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0F172A"/>
          <w:sz w:val="44"/>
        </w:rPr>
        <w:t>De-Identified Qualitative Interview Transcripts</w:t>
      </w:r>
    </w:p>
    <w:p>
      <w:pPr>
        <w:spacing w:after="360"/>
        <w:jc w:val="center"/>
      </w:pPr>
      <w:r>
        <w:rPr>
          <w:rFonts w:ascii="Calibri" w:hAnsi="Calibri"/>
          <w:b/>
          <w:color w:val="1E3A8A"/>
          <w:sz w:val="26"/>
        </w:rPr>
        <w:t>Semi-Structured Qualitative Interviews (N = 20)</w:t>
        <w:br/>
        <w:t>Supplementary Research Artifact S1</w:t>
      </w:r>
    </w:p>
    <w:p>
      <w:pPr>
        <w:spacing w:after="280"/>
        <w:jc w:val="center"/>
      </w:pPr>
      <w:r>
        <w:rPr>
          <w:b/>
          <w:sz w:val="21"/>
        </w:rPr>
        <w:t>Supplementary Research Artifact for:</w:t>
        <w:br/>
      </w:r>
      <w:r>
        <w:rPr>
          <w:i/>
          <w:color w:val="1E293B"/>
          <w:sz w:val="22"/>
        </w:rPr>
        <w:t>Explainable Machine Learning for Student Burnout Classification and Risk Stratification: A Mixed-Methods Study with Qualitative Triangulation</w:t>
        <w:br/>
      </w:r>
    </w:p>
    <w:p>
      <w:pPr>
        <w:spacing w:after="400"/>
        <w:jc w:val="center"/>
      </w:pPr>
      <w:r>
        <w:rPr>
          <w:b/>
        </w:rPr>
        <w:t>Authors:</w:t>
        <w:br/>
      </w:r>
      <w:r>
        <w:rPr>
          <w:b/>
        </w:rPr>
        <w:t>Rifat Miah</w:t>
      </w:r>
      <w:r>
        <w:rPr>
          <w:vertAlign w:val="superscript"/>
        </w:rPr>
        <w:t>1,*</w:t>
      </w:r>
      <w:r>
        <w:t xml:space="preserve"> and </w:t>
      </w:r>
      <w:r>
        <w:rPr>
          <w:b/>
        </w:rPr>
        <w:t>Dr. A.S.M. Shihavuddin</w:t>
      </w:r>
      <w:r>
        <w:rPr>
          <w:vertAlign w:val="superscript"/>
        </w:rPr>
        <w:t>2</w:t>
        <w:br/>
      </w:r>
      <w:r>
        <w:rPr>
          <w:vertAlign w:val="superscript"/>
        </w:rPr>
        <w:t>1</w:t>
      </w:r>
      <w:r>
        <w:rPr>
          <w:color w:val="475569"/>
          <w:sz w:val="19"/>
        </w:rPr>
        <w:t xml:space="preserve"> Department of Computer Science and Engineering, Presidency University, Dhaka 1212, Bangladesh</w:t>
        <w:br/>
      </w:r>
      <w:r>
        <w:rPr>
          <w:vertAlign w:val="superscript"/>
        </w:rPr>
        <w:t>2</w:t>
      </w:r>
      <w:r>
        <w:rPr>
          <w:color w:val="475569"/>
          <w:sz w:val="19"/>
        </w:rPr>
        <w:t xml:space="preserve"> Department of Electrical and Electronic Engineering, Green University of Bangladesh, Dhaka 1207, Bangladesh</w:t>
        <w:br/>
      </w:r>
      <w:r>
        <w:rPr>
          <w:i/>
          <w:sz w:val="18"/>
        </w:rPr>
        <w:t>* Corresponding Author Email: 242370038@student.presidency.edu.bd | rifatmiah1992003@gmail.com</w:t>
      </w:r>
    </w:p>
    <w:tbl>
      <w:tblPr>
        <w:tblW w:type="auto" w:w="0"/>
        <w:jc w:val="center"/>
        <w:tblLook w:firstColumn="1" w:firstRow="1" w:lastColumn="0" w:lastRow="0" w:noHBand="0" w:noVBand="1" w:val="04A0"/>
      </w:tblPr>
      <w:tblGrid>
        <w:gridCol w:w="9360"/>
      </w:tblGrid>
      <w:tr>
        <w:tc>
          <w:tcPr>
            <w:tcW w:type="dxa" w:w="8928"/>
            <w:tcBorders>
              <w:top w:val="single" w:color="CBD5E1" w:sz="6"/>
              <w:left w:val="single" w:color="CBD5E1" w:sz="6"/>
              <w:bottom w:val="single" w:color="CBD5E1" w:sz="6"/>
              <w:right w:val="single" w:color="CBD5E1" w:sz="6"/>
            </w:tcBorders>
            <w:shd w:val="clear" w:color="auto" w:fill="F8FAFC"/>
          </w:tcPr>
          <w:p>
            <w:pPr>
              <w:spacing w:after="80"/>
            </w:pPr>
            <w:r>
              <w:rPr>
                <w:b/>
                <w:color w:val="0F172A"/>
                <w:sz w:val="19"/>
              </w:rPr>
              <w:t>Ethical Anonymization &amp; Privacy Protocol:</w:t>
              <w:br/>
            </w:r>
            <w:r>
              <w:rPr>
                <w:color w:val="475569"/>
                <w:sz w:val="18"/>
              </w:rPr>
              <w:t>All identifying information of persons, instructors, departments, and specific campus names has been omitted or replaced with standardized institutional pseudonyms (e.g., Private University A–H, National University Affiliated College A–B, Public University A) in strict compliance with the Declaration of Helsinki and institutional research ethics guidelines. Reflexive thematic coding was independently verified with Cohen's κ = 0.82.</w:t>
              <w:br/>
              <w:br/>
              <w:t>Cohort Overview: N = 20 Consenting Participants • Explanatory Sequential Mixed-Methods Design • Bangladeshi University Context.</w:t>
            </w:r>
          </w:p>
        </w:tc>
      </w:tr>
    </w:tbl>
    <w:p>
      <w:r>
        <w:br w:type="page"/>
      </w:r>
    </w:p>
    <w:p>
      <w:pPr>
        <w:pStyle w:val="Heading1"/>
      </w:pPr>
      <w:r>
        <w:rPr>
          <w:color w:val="1E3A8A"/>
        </w:rPr>
        <w:t>Student Interview Form &amp; Questionnaire Protocol</w:t>
      </w:r>
    </w:p>
    <w:p>
      <w:pPr>
        <w:spacing w:after="200"/>
      </w:pPr>
      <w:r>
        <w:t>The following ten standardized open-ended questions were used to guide each semi-structured interview. Participants responded in their own natural words; responses were audio-recorded with consent, transcribed verbatim, and translated with 25% back-translation audit.</w:t>
      </w:r>
    </w:p>
    <w:tbl>
      <w:tblPr>
        <w:tblW w:type="auto" w:w="0"/>
        <w:jc w:val="center"/>
        <w:tblLook w:firstColumn="1" w:firstRow="1" w:lastColumn="0" w:lastRow="0" w:noHBand="0" w:noVBand="1" w:val="04A0"/>
      </w:tblPr>
      <w:tblGrid>
        <w:gridCol w:w="4680"/>
        <w:gridCol w:w="4680"/>
      </w:tblGrid>
      <w:tr>
        <w:tc>
          <w:tcPr>
            <w:tcW w:type="dxa" w:w="4680"/>
            <w:tcBorders>
              <w:top w:val="single" w:color="1E3A8A" w:sz="4"/>
              <w:left w:val="none"/>
              <w:bottom w:val="single" w:color="1E3A8A" w:sz="4"/>
              <w:right w:val="none"/>
            </w:tcBorders>
            <w:shd w:val="clear" w:fill="1E3A8A"/>
          </w:tcPr>
          <w:p>
            <w:r>
              <w:rPr>
                <w:b/>
                <w:color w:val="FFFFFF"/>
              </w:rPr>
              <w:t>Question Item</w:t>
            </w:r>
          </w:p>
        </w:tc>
        <w:tc>
          <w:tcPr>
            <w:tcW w:type="dxa" w:w="4680"/>
            <w:tcBorders>
              <w:top w:val="single" w:color="1E3A8A" w:sz="4"/>
              <w:left w:val="none"/>
              <w:bottom w:val="single" w:color="1E3A8A" w:sz="4"/>
              <w:right w:val="none"/>
            </w:tcBorders>
            <w:shd w:val="clear" w:fill="1E3A8A"/>
          </w:tcPr>
          <w:p>
            <w:r>
              <w:rPr>
                <w:b/>
                <w:color w:val="FFFFFF"/>
              </w:rPr>
              <w:t>Standardized Prompt &amp; Measurement Focus</w:t>
            </w:r>
          </w:p>
        </w:tc>
      </w:tr>
      <w:tr>
        <w:tc>
          <w:tcPr>
            <w:tcW w:type="dxa" w:w="4680"/>
            <w:tcBorders>
              <w:top w:val="single" w:color="E2E8F0" w:sz="4"/>
              <w:left w:val="none"/>
              <w:bottom w:val="single" w:color="E2E8F0" w:sz="4"/>
              <w:right w:val="none"/>
            </w:tcBorders>
          </w:tcPr>
          <w:p>
            <w:r>
              <w:rPr>
                <w:b/>
              </w:rPr>
              <w:t>Q1. Study Routine</w:t>
            </w:r>
          </w:p>
        </w:tc>
        <w:tc>
          <w:tcPr>
            <w:tcW w:type="dxa" w:w="4680"/>
            <w:tcBorders>
              <w:top w:val="single" w:color="E2E8F0" w:sz="4"/>
              <w:left w:val="none"/>
              <w:bottom w:val="single" w:color="E2E8F0" w:sz="4"/>
              <w:right w:val="none"/>
            </w:tcBorders>
          </w:tcPr>
          <w:p>
            <w:r>
              <w:t>How do you usually study, or what is your daily study routine like?</w:t>
            </w:r>
          </w:p>
        </w:tc>
      </w:tr>
      <w:tr>
        <w:tc>
          <w:tcPr>
            <w:tcW w:type="dxa" w:w="4680"/>
            <w:tcBorders>
              <w:top w:val="single" w:color="E2E8F0" w:sz="4"/>
              <w:left w:val="none"/>
              <w:bottom w:val="single" w:color="E2E8F0" w:sz="4"/>
              <w:right w:val="none"/>
            </w:tcBorders>
          </w:tcPr>
          <w:p>
            <w:r>
              <w:rPr>
                <w:b/>
              </w:rPr>
              <w:t>Q2. Sleep Duration</w:t>
            </w:r>
          </w:p>
        </w:tc>
        <w:tc>
          <w:tcPr>
            <w:tcW w:type="dxa" w:w="4680"/>
            <w:tcBorders>
              <w:top w:val="single" w:color="E2E8F0" w:sz="4"/>
              <w:left w:val="none"/>
              <w:bottom w:val="single" w:color="E2E8F0" w:sz="4"/>
              <w:right w:val="none"/>
            </w:tcBorders>
          </w:tcPr>
          <w:p>
            <w:r>
              <w:t>On average, how many hours do you sleep in a 24-hour cycle?</w:t>
            </w:r>
          </w:p>
        </w:tc>
      </w:tr>
      <w:tr>
        <w:tc>
          <w:tcPr>
            <w:tcW w:type="dxa" w:w="4680"/>
            <w:tcBorders>
              <w:top w:val="single" w:color="E2E8F0" w:sz="4"/>
              <w:left w:val="none"/>
              <w:bottom w:val="single" w:color="E2E8F0" w:sz="4"/>
              <w:right w:val="none"/>
            </w:tcBorders>
          </w:tcPr>
          <w:p>
            <w:r>
              <w:rPr>
                <w:b/>
              </w:rPr>
              <w:t>Q3. Social Media &amp; Screen Time</w:t>
            </w:r>
          </w:p>
        </w:tc>
        <w:tc>
          <w:tcPr>
            <w:tcW w:type="dxa" w:w="4680"/>
            <w:tcBorders>
              <w:top w:val="single" w:color="E2E8F0" w:sz="4"/>
              <w:left w:val="none"/>
              <w:bottom w:val="single" w:color="E2E8F0" w:sz="4"/>
              <w:right w:val="none"/>
            </w:tcBorders>
          </w:tcPr>
          <w:p>
            <w:r>
              <w:t>How many hours do you spend on social media and recreational screen time daily?</w:t>
            </w:r>
          </w:p>
        </w:tc>
      </w:tr>
      <w:tr>
        <w:tc>
          <w:tcPr>
            <w:tcW w:type="dxa" w:w="4680"/>
            <w:tcBorders>
              <w:top w:val="single" w:color="E2E8F0" w:sz="4"/>
              <w:left w:val="none"/>
              <w:bottom w:val="single" w:color="E2E8F0" w:sz="4"/>
              <w:right w:val="none"/>
            </w:tcBorders>
          </w:tcPr>
          <w:p>
            <w:r>
              <w:rPr>
                <w:b/>
              </w:rPr>
              <w:t>Q4. Employment / Tuition</w:t>
            </w:r>
          </w:p>
        </w:tc>
        <w:tc>
          <w:tcPr>
            <w:tcW w:type="dxa" w:w="4680"/>
            <w:tcBorders>
              <w:top w:val="single" w:color="E2E8F0" w:sz="4"/>
              <w:left w:val="none"/>
              <w:bottom w:val="single" w:color="E2E8F0" w:sz="4"/>
              <w:right w:val="none"/>
            </w:tcBorders>
          </w:tcPr>
          <w:p>
            <w:r>
              <w:t>Do you currently have a part-time job, student tuition tutoring, or full-time employment?</w:t>
            </w:r>
          </w:p>
        </w:tc>
      </w:tr>
      <w:tr>
        <w:tc>
          <w:tcPr>
            <w:tcW w:type="dxa" w:w="4680"/>
            <w:tcBorders>
              <w:top w:val="single" w:color="E2E8F0" w:sz="4"/>
              <w:left w:val="none"/>
              <w:bottom w:val="single" w:color="E2E8F0" w:sz="4"/>
              <w:right w:val="none"/>
            </w:tcBorders>
          </w:tcPr>
          <w:p>
            <w:r>
              <w:rPr>
                <w:b/>
              </w:rPr>
              <w:t>Q5. Academic Stress Level</w:t>
            </w:r>
          </w:p>
        </w:tc>
        <w:tc>
          <w:tcPr>
            <w:tcW w:type="dxa" w:w="4680"/>
            <w:tcBorders>
              <w:top w:val="single" w:color="E2E8F0" w:sz="4"/>
              <w:left w:val="none"/>
              <w:bottom w:val="single" w:color="E2E8F0" w:sz="4"/>
              <w:right w:val="none"/>
            </w:tcBorders>
          </w:tcPr>
          <w:p>
            <w:r>
              <w:t>How would you describe your current perceived academic pressure and exam workload?</w:t>
            </w:r>
          </w:p>
        </w:tc>
      </w:tr>
      <w:tr>
        <w:tc>
          <w:tcPr>
            <w:tcW w:type="dxa" w:w="4680"/>
            <w:tcBorders>
              <w:top w:val="single" w:color="E2E8F0" w:sz="4"/>
              <w:left w:val="none"/>
              <w:bottom w:val="single" w:color="E2E8F0" w:sz="4"/>
              <w:right w:val="none"/>
            </w:tcBorders>
          </w:tcPr>
          <w:p>
            <w:r>
              <w:rPr>
                <w:b/>
              </w:rPr>
              <w:t>Q6. Affective &amp; Mental State</w:t>
            </w:r>
          </w:p>
        </w:tc>
        <w:tc>
          <w:tcPr>
            <w:tcW w:type="dxa" w:w="4680"/>
            <w:tcBorders>
              <w:top w:val="single" w:color="E2E8F0" w:sz="4"/>
              <w:left w:val="none"/>
              <w:bottom w:val="single" w:color="E2E8F0" w:sz="4"/>
              <w:right w:val="none"/>
            </w:tcBorders>
          </w:tcPr>
          <w:p>
            <w:r>
              <w:t>Do you ever experience low mood, depressive feelings, career despair, or cognitive fatigue?</w:t>
            </w:r>
          </w:p>
        </w:tc>
      </w:tr>
      <w:tr>
        <w:tc>
          <w:tcPr>
            <w:tcW w:type="dxa" w:w="4680"/>
            <w:tcBorders>
              <w:top w:val="single" w:color="E2E8F0" w:sz="4"/>
              <w:left w:val="none"/>
              <w:bottom w:val="single" w:color="E2E8F0" w:sz="4"/>
              <w:right w:val="none"/>
            </w:tcBorders>
          </w:tcPr>
          <w:p>
            <w:r>
              <w:rPr>
                <w:b/>
              </w:rPr>
              <w:t>Q7. Physical Exercise</w:t>
            </w:r>
          </w:p>
        </w:tc>
        <w:tc>
          <w:tcPr>
            <w:tcW w:type="dxa" w:w="4680"/>
            <w:tcBorders>
              <w:top w:val="single" w:color="E2E8F0" w:sz="4"/>
              <w:left w:val="none"/>
              <w:bottom w:val="single" w:color="E2E8F0" w:sz="4"/>
              <w:right w:val="none"/>
            </w:tcBorders>
          </w:tcPr>
          <w:p>
            <w:r>
              <w:t>Do you regularly engage in sports, gym, walking, or physical activity?</w:t>
            </w:r>
          </w:p>
        </w:tc>
      </w:tr>
      <w:tr>
        <w:tc>
          <w:tcPr>
            <w:tcW w:type="dxa" w:w="4680"/>
            <w:tcBorders>
              <w:top w:val="single" w:color="E2E8F0" w:sz="4"/>
              <w:left w:val="none"/>
              <w:bottom w:val="single" w:color="E2E8F0" w:sz="4"/>
              <w:right w:val="none"/>
            </w:tcBorders>
          </w:tcPr>
          <w:p>
            <w:r>
              <w:rPr>
                <w:b/>
              </w:rPr>
              <w:t>Q8. Perceived Burnout Level</w:t>
            </w:r>
          </w:p>
        </w:tc>
        <w:tc>
          <w:tcPr>
            <w:tcW w:type="dxa" w:w="4680"/>
            <w:tcBorders>
              <w:top w:val="single" w:color="E2E8F0" w:sz="4"/>
              <w:left w:val="none"/>
              <w:bottom w:val="single" w:color="E2E8F0" w:sz="4"/>
              <w:right w:val="none"/>
            </w:tcBorders>
          </w:tcPr>
          <w:p>
            <w:r>
              <w:t>How would you describe your current physical and emotional burnout state?</w:t>
            </w:r>
          </w:p>
        </w:tc>
      </w:tr>
      <w:tr>
        <w:tc>
          <w:tcPr>
            <w:tcW w:type="dxa" w:w="4680"/>
            <w:tcBorders>
              <w:top w:val="single" w:color="E2E8F0" w:sz="4"/>
              <w:left w:val="none"/>
              <w:bottom w:val="single" w:color="E2E8F0" w:sz="4"/>
              <w:right w:val="none"/>
            </w:tcBorders>
          </w:tcPr>
          <w:p>
            <w:r>
              <w:rPr>
                <w:b/>
              </w:rPr>
              <w:t>Q9. Class Attendance Rate</w:t>
            </w:r>
          </w:p>
        </w:tc>
        <w:tc>
          <w:tcPr>
            <w:tcW w:type="dxa" w:w="4680"/>
            <w:tcBorders>
              <w:top w:val="single" w:color="E2E8F0" w:sz="4"/>
              <w:left w:val="none"/>
              <w:bottom w:val="single" w:color="E2E8F0" w:sz="4"/>
              <w:right w:val="none"/>
            </w:tcBorders>
          </w:tcPr>
          <w:p>
            <w:r>
              <w:t>What is your typical semester class attendance percentage?</w:t>
            </w:r>
          </w:p>
        </w:tc>
      </w:tr>
      <w:tr>
        <w:tc>
          <w:tcPr>
            <w:tcW w:type="dxa" w:w="4680"/>
            <w:tcBorders>
              <w:top w:val="single" w:color="E2E8F0" w:sz="4"/>
              <w:left w:val="none"/>
              <w:bottom w:val="single" w:color="E2E8F0" w:sz="4"/>
              <w:right w:val="none"/>
            </w:tcBorders>
          </w:tcPr>
          <w:p>
            <w:r>
              <w:rPr>
                <w:b/>
              </w:rPr>
              <w:t>Q10. Sleep Quality &amp; Restoration</w:t>
            </w:r>
          </w:p>
        </w:tc>
        <w:tc>
          <w:tcPr>
            <w:tcW w:type="dxa" w:w="4680"/>
            <w:tcBorders>
              <w:top w:val="single" w:color="E2E8F0" w:sz="4"/>
              <w:left w:val="none"/>
              <w:bottom w:val="single" w:color="E2E8F0" w:sz="4"/>
              <w:right w:val="none"/>
            </w:tcBorders>
          </w:tcPr>
          <w:p>
            <w:r>
              <w:t>How restful is your sleep when you wake up in the morning?</w:t>
            </w:r>
          </w:p>
        </w:tc>
      </w:tr>
    </w:tbl>
    <w:p>
      <w:r>
        <w:br w:type="page"/>
      </w:r>
    </w:p>
    <w:p>
      <w:pPr>
        <w:pStyle w:val="Heading1"/>
      </w:pPr>
      <w:r>
        <w:rPr>
          <w:color w:val="1E3A8A"/>
        </w:rPr>
        <w:t>Cohort Directory &amp; Table of Contents (N = 20)</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color="1E3A8A" w:sz="4"/>
              <w:left w:val="none"/>
              <w:bottom w:val="single" w:color="1E3A8A" w:sz="4"/>
              <w:right w:val="none"/>
            </w:tcBorders>
            <w:shd w:val="clear" w:fill="1E3A8A"/>
          </w:tcPr>
          <w:p>
            <w:r>
              <w:rPr>
                <w:b/>
                <w:color w:val="FFFFFF"/>
              </w:rPr>
              <w:t>ID</w:t>
            </w:r>
          </w:p>
        </w:tc>
        <w:tc>
          <w:tcPr>
            <w:tcW w:type="dxa" w:w="2340"/>
            <w:tcBorders>
              <w:top w:val="single" w:color="1E3A8A" w:sz="4"/>
              <w:left w:val="none"/>
              <w:bottom w:val="single" w:color="1E3A8A" w:sz="4"/>
              <w:right w:val="none"/>
            </w:tcBorders>
            <w:shd w:val="clear" w:fill="1E3A8A"/>
          </w:tcPr>
          <w:p>
            <w:r>
              <w:rPr>
                <w:b/>
                <w:color w:val="FFFFFF"/>
              </w:rPr>
              <w:t>Academic Standing &amp; Program</w:t>
            </w:r>
          </w:p>
        </w:tc>
        <w:tc>
          <w:tcPr>
            <w:tcW w:type="dxa" w:w="2340"/>
            <w:tcBorders>
              <w:top w:val="single" w:color="1E3A8A" w:sz="4"/>
              <w:left w:val="none"/>
              <w:bottom w:val="single" w:color="1E3A8A" w:sz="4"/>
              <w:right w:val="none"/>
            </w:tcBorders>
            <w:shd w:val="clear" w:fill="1E3A8A"/>
          </w:tcPr>
          <w:p>
            <w:r>
              <w:rPr>
                <w:b/>
                <w:color w:val="FFFFFF"/>
              </w:rPr>
              <w:t>Institutional Affiliation</w:t>
            </w:r>
          </w:p>
        </w:tc>
        <w:tc>
          <w:tcPr>
            <w:tcW w:type="dxa" w:w="2340"/>
            <w:tcBorders>
              <w:top w:val="single" w:color="1E3A8A" w:sz="4"/>
              <w:left w:val="none"/>
              <w:bottom w:val="single" w:color="1E3A8A" w:sz="4"/>
              <w:right w:val="none"/>
            </w:tcBorders>
            <w:shd w:val="clear" w:fill="1E3A8A"/>
          </w:tcPr>
          <w:p>
            <w:r>
              <w:rPr>
                <w:b/>
                <w:color w:val="FFFFFF"/>
              </w:rPr>
              <w:t>Core Thematic Pattern</w:t>
            </w:r>
          </w:p>
        </w:tc>
      </w:tr>
      <w:tr>
        <w:tc>
          <w:tcPr>
            <w:tcW w:type="dxa" w:w="2340"/>
            <w:tcBorders>
              <w:top w:val="single" w:color="CBD5E1" w:sz="4"/>
              <w:left w:val="none"/>
              <w:bottom w:val="single" w:color="CBD5E1" w:sz="4"/>
              <w:right w:val="none"/>
            </w:tcBorders>
          </w:tcPr>
          <w:p>
            <w:r>
              <w:rPr>
                <w:sz w:val="17"/>
              </w:rPr>
              <w:t>P1</w:t>
            </w:r>
          </w:p>
        </w:tc>
        <w:tc>
          <w:tcPr>
            <w:tcW w:type="dxa" w:w="2340"/>
            <w:tcBorders>
              <w:top w:val="single" w:color="CBD5E1" w:sz="4"/>
              <w:left w:val="none"/>
              <w:bottom w:val="single" w:color="CBD5E1" w:sz="4"/>
              <w:right w:val="none"/>
            </w:tcBorders>
          </w:tcPr>
          <w:p>
            <w:r>
              <w:rPr>
                <w:sz w:val="17"/>
              </w:rPr>
              <w:t>CSE, 2nd Year</w:t>
            </w:r>
          </w:p>
        </w:tc>
        <w:tc>
          <w:tcPr>
            <w:tcW w:type="dxa" w:w="2340"/>
            <w:tcBorders>
              <w:top w:val="single" w:color="CBD5E1" w:sz="4"/>
              <w:left w:val="none"/>
              <w:bottom w:val="single" w:color="CBD5E1" w:sz="4"/>
              <w:right w:val="none"/>
            </w:tcBorders>
          </w:tcPr>
          <w:p>
            <w:r>
              <w:rPr>
                <w:sz w:val="17"/>
              </w:rPr>
              <w:t>Private University A</w:t>
            </w:r>
          </w:p>
        </w:tc>
        <w:tc>
          <w:tcPr>
            <w:tcW w:type="dxa" w:w="2340"/>
            <w:tcBorders>
              <w:top w:val="single" w:color="CBD5E1" w:sz="4"/>
              <w:left w:val="none"/>
              <w:bottom w:val="single" w:color="CBD5E1" w:sz="4"/>
              <w:right w:val="none"/>
            </w:tcBorders>
          </w:tcPr>
          <w:p>
            <w:r>
              <w:rPr>
                <w:sz w:val="17"/>
              </w:rPr>
              <w:t>Screen displacement &amp; sleep irregularity</w:t>
            </w:r>
          </w:p>
        </w:tc>
      </w:tr>
      <w:tr>
        <w:tc>
          <w:tcPr>
            <w:tcW w:type="dxa" w:w="2340"/>
            <w:tcBorders>
              <w:top w:val="single" w:color="CBD5E1" w:sz="4"/>
              <w:left w:val="none"/>
              <w:bottom w:val="single" w:color="CBD5E1" w:sz="4"/>
              <w:right w:val="none"/>
            </w:tcBorders>
          </w:tcPr>
          <w:p>
            <w:r>
              <w:rPr>
                <w:sz w:val="17"/>
              </w:rPr>
              <w:t>P2</w:t>
            </w:r>
          </w:p>
        </w:tc>
        <w:tc>
          <w:tcPr>
            <w:tcW w:type="dxa" w:w="2340"/>
            <w:tcBorders>
              <w:top w:val="single" w:color="CBD5E1" w:sz="4"/>
              <w:left w:val="none"/>
              <w:bottom w:val="single" w:color="CBD5E1" w:sz="4"/>
              <w:right w:val="none"/>
            </w:tcBorders>
          </w:tcPr>
          <w:p>
            <w:r>
              <w:rPr>
                <w:sz w:val="17"/>
              </w:rPr>
              <w:t>Master's CSE, 1st Year</w:t>
            </w:r>
          </w:p>
        </w:tc>
        <w:tc>
          <w:tcPr>
            <w:tcW w:type="dxa" w:w="2340"/>
            <w:tcBorders>
              <w:top w:val="single" w:color="CBD5E1" w:sz="4"/>
              <w:left w:val="none"/>
              <w:bottom w:val="single" w:color="CBD5E1" w:sz="4"/>
              <w:right w:val="none"/>
            </w:tcBorders>
          </w:tcPr>
          <w:p>
            <w:r>
              <w:rPr>
                <w:sz w:val="17"/>
              </w:rPr>
              <w:t>Private University B</w:t>
            </w:r>
          </w:p>
        </w:tc>
        <w:tc>
          <w:tcPr>
            <w:tcW w:type="dxa" w:w="2340"/>
            <w:tcBorders>
              <w:top w:val="single" w:color="CBD5E1" w:sz="4"/>
              <w:left w:val="none"/>
              <w:bottom w:val="single" w:color="CBD5E1" w:sz="4"/>
              <w:right w:val="none"/>
            </w:tcBorders>
          </w:tcPr>
          <w:p>
            <w:r>
              <w:rPr>
                <w:sz w:val="17"/>
              </w:rPr>
              <w:t>Job-study balance conflict</w:t>
            </w:r>
          </w:p>
        </w:tc>
      </w:tr>
      <w:tr>
        <w:tc>
          <w:tcPr>
            <w:tcW w:type="dxa" w:w="2340"/>
            <w:tcBorders>
              <w:top w:val="single" w:color="CBD5E1" w:sz="4"/>
              <w:left w:val="none"/>
              <w:bottom w:val="single" w:color="CBD5E1" w:sz="4"/>
              <w:right w:val="none"/>
            </w:tcBorders>
          </w:tcPr>
          <w:p>
            <w:r>
              <w:rPr>
                <w:sz w:val="17"/>
              </w:rPr>
              <w:t>P3</w:t>
            </w:r>
          </w:p>
        </w:tc>
        <w:tc>
          <w:tcPr>
            <w:tcW w:type="dxa" w:w="2340"/>
            <w:tcBorders>
              <w:top w:val="single" w:color="CBD5E1" w:sz="4"/>
              <w:left w:val="none"/>
              <w:bottom w:val="single" w:color="CBD5E1" w:sz="4"/>
              <w:right w:val="none"/>
            </w:tcBorders>
          </w:tcPr>
          <w:p>
            <w:r>
              <w:rPr>
                <w:sz w:val="17"/>
              </w:rPr>
              <w:t>CSE, 2nd Year</w:t>
            </w:r>
          </w:p>
        </w:tc>
        <w:tc>
          <w:tcPr>
            <w:tcW w:type="dxa" w:w="2340"/>
            <w:tcBorders>
              <w:top w:val="single" w:color="CBD5E1" w:sz="4"/>
              <w:left w:val="none"/>
              <w:bottom w:val="single" w:color="CBD5E1" w:sz="4"/>
              <w:right w:val="none"/>
            </w:tcBorders>
          </w:tcPr>
          <w:p>
            <w:r>
              <w:rPr>
                <w:sz w:val="17"/>
              </w:rPr>
              <w:t>Private University A</w:t>
            </w:r>
          </w:p>
        </w:tc>
        <w:tc>
          <w:tcPr>
            <w:tcW w:type="dxa" w:w="2340"/>
            <w:tcBorders>
              <w:top w:val="single" w:color="CBD5E1" w:sz="4"/>
              <w:left w:val="none"/>
              <w:bottom w:val="single" w:color="CBD5E1" w:sz="4"/>
              <w:right w:val="none"/>
            </w:tcBorders>
          </w:tcPr>
          <w:p>
            <w:r>
              <w:rPr>
                <w:sz w:val="17"/>
              </w:rPr>
              <w:t>Career anxiety &amp; assignment load</w:t>
            </w:r>
          </w:p>
        </w:tc>
      </w:tr>
      <w:tr>
        <w:tc>
          <w:tcPr>
            <w:tcW w:type="dxa" w:w="2340"/>
            <w:tcBorders>
              <w:top w:val="single" w:color="CBD5E1" w:sz="4"/>
              <w:left w:val="none"/>
              <w:bottom w:val="single" w:color="CBD5E1" w:sz="4"/>
              <w:right w:val="none"/>
            </w:tcBorders>
          </w:tcPr>
          <w:p>
            <w:r>
              <w:rPr>
                <w:sz w:val="17"/>
              </w:rPr>
              <w:t>P4</w:t>
            </w:r>
          </w:p>
        </w:tc>
        <w:tc>
          <w:tcPr>
            <w:tcW w:type="dxa" w:w="2340"/>
            <w:tcBorders>
              <w:top w:val="single" w:color="CBD5E1" w:sz="4"/>
              <w:left w:val="none"/>
              <w:bottom w:val="single" w:color="CBD5E1" w:sz="4"/>
              <w:right w:val="none"/>
            </w:tcBorders>
          </w:tcPr>
          <w:p>
            <w:r>
              <w:rPr>
                <w:sz w:val="17"/>
              </w:rPr>
              <w:t>3rd Year Bachelor</w:t>
            </w:r>
          </w:p>
        </w:tc>
        <w:tc>
          <w:tcPr>
            <w:tcW w:type="dxa" w:w="2340"/>
            <w:tcBorders>
              <w:top w:val="single" w:color="CBD5E1" w:sz="4"/>
              <w:left w:val="none"/>
              <w:bottom w:val="single" w:color="CBD5E1" w:sz="4"/>
              <w:right w:val="none"/>
            </w:tcBorders>
          </w:tcPr>
          <w:p>
            <w:r>
              <w:rPr>
                <w:sz w:val="17"/>
              </w:rPr>
              <w:t>Private University A</w:t>
            </w:r>
          </w:p>
        </w:tc>
        <w:tc>
          <w:tcPr>
            <w:tcW w:type="dxa" w:w="2340"/>
            <w:tcBorders>
              <w:top w:val="single" w:color="CBD5E1" w:sz="4"/>
              <w:left w:val="none"/>
              <w:bottom w:val="single" w:color="CBD5E1" w:sz="4"/>
              <w:right w:val="none"/>
            </w:tcBorders>
          </w:tcPr>
          <w:p>
            <w:r>
              <w:rPr>
                <w:sz w:val="17"/>
              </w:rPr>
              <w:t>Bedtime doom-scrolling escapism</w:t>
            </w:r>
          </w:p>
        </w:tc>
      </w:tr>
      <w:tr>
        <w:tc>
          <w:tcPr>
            <w:tcW w:type="dxa" w:w="2340"/>
            <w:tcBorders>
              <w:top w:val="single" w:color="CBD5E1" w:sz="4"/>
              <w:left w:val="none"/>
              <w:bottom w:val="single" w:color="CBD5E1" w:sz="4"/>
              <w:right w:val="none"/>
            </w:tcBorders>
          </w:tcPr>
          <w:p>
            <w:r>
              <w:rPr>
                <w:sz w:val="17"/>
              </w:rPr>
              <w:t>P5</w:t>
            </w:r>
          </w:p>
        </w:tc>
        <w:tc>
          <w:tcPr>
            <w:tcW w:type="dxa" w:w="2340"/>
            <w:tcBorders>
              <w:top w:val="single" w:color="CBD5E1" w:sz="4"/>
              <w:left w:val="none"/>
              <w:bottom w:val="single" w:color="CBD5E1" w:sz="4"/>
              <w:right w:val="none"/>
            </w:tcBorders>
          </w:tcPr>
          <w:p>
            <w:r>
              <w:rPr>
                <w:sz w:val="17"/>
              </w:rPr>
              <w:t>Master's, 1st Year</w:t>
            </w:r>
          </w:p>
        </w:tc>
        <w:tc>
          <w:tcPr>
            <w:tcW w:type="dxa" w:w="2340"/>
            <w:tcBorders>
              <w:top w:val="single" w:color="CBD5E1" w:sz="4"/>
              <w:left w:val="none"/>
              <w:bottom w:val="single" w:color="CBD5E1" w:sz="4"/>
              <w:right w:val="none"/>
            </w:tcBorders>
          </w:tcPr>
          <w:p>
            <w:r>
              <w:rPr>
                <w:sz w:val="17"/>
              </w:rPr>
              <w:t>Private University C</w:t>
            </w:r>
          </w:p>
        </w:tc>
        <w:tc>
          <w:tcPr>
            <w:tcW w:type="dxa" w:w="2340"/>
            <w:tcBorders>
              <w:top w:val="single" w:color="CBD5E1" w:sz="4"/>
              <w:left w:val="none"/>
              <w:bottom w:val="single" w:color="CBD5E1" w:sz="4"/>
              <w:right w:val="none"/>
            </w:tcBorders>
          </w:tcPr>
          <w:p>
            <w:r>
              <w:rPr>
                <w:sz w:val="17"/>
              </w:rPr>
              <w:t>Workload fatigue &amp; research stress</w:t>
            </w:r>
          </w:p>
        </w:tc>
      </w:tr>
      <w:tr>
        <w:tc>
          <w:tcPr>
            <w:tcW w:type="dxa" w:w="2340"/>
            <w:tcBorders>
              <w:top w:val="single" w:color="CBD5E1" w:sz="4"/>
              <w:left w:val="none"/>
              <w:bottom w:val="single" w:color="CBD5E1" w:sz="4"/>
              <w:right w:val="none"/>
            </w:tcBorders>
          </w:tcPr>
          <w:p>
            <w:r>
              <w:rPr>
                <w:sz w:val="17"/>
              </w:rPr>
              <w:t>P6</w:t>
            </w:r>
          </w:p>
        </w:tc>
        <w:tc>
          <w:tcPr>
            <w:tcW w:type="dxa" w:w="2340"/>
            <w:tcBorders>
              <w:top w:val="single" w:color="CBD5E1" w:sz="4"/>
              <w:left w:val="none"/>
              <w:bottom w:val="single" w:color="CBD5E1" w:sz="4"/>
              <w:right w:val="none"/>
            </w:tcBorders>
          </w:tcPr>
          <w:p>
            <w:r>
              <w:rPr>
                <w:sz w:val="17"/>
              </w:rPr>
              <w:t>2nd Year Bachelor</w:t>
            </w:r>
          </w:p>
        </w:tc>
        <w:tc>
          <w:tcPr>
            <w:tcW w:type="dxa" w:w="2340"/>
            <w:tcBorders>
              <w:top w:val="single" w:color="CBD5E1" w:sz="4"/>
              <w:left w:val="none"/>
              <w:bottom w:val="single" w:color="CBD5E1" w:sz="4"/>
              <w:right w:val="none"/>
            </w:tcBorders>
          </w:tcPr>
          <w:p>
            <w:r>
              <w:rPr>
                <w:sz w:val="17"/>
              </w:rPr>
              <w:t>Private University A</w:t>
            </w:r>
          </w:p>
        </w:tc>
        <w:tc>
          <w:tcPr>
            <w:tcW w:type="dxa" w:w="2340"/>
            <w:tcBorders>
              <w:top w:val="single" w:color="CBD5E1" w:sz="4"/>
              <w:left w:val="none"/>
              <w:bottom w:val="single" w:color="CBD5E1" w:sz="4"/>
              <w:right w:val="none"/>
            </w:tcBorders>
          </w:tcPr>
          <w:p>
            <w:r>
              <w:rPr>
                <w:sz w:val="17"/>
              </w:rPr>
              <w:t>Exam panic &amp; motivation deficit</w:t>
            </w:r>
          </w:p>
        </w:tc>
      </w:tr>
      <w:tr>
        <w:tc>
          <w:tcPr>
            <w:tcW w:type="dxa" w:w="2340"/>
            <w:tcBorders>
              <w:top w:val="single" w:color="CBD5E1" w:sz="4"/>
              <w:left w:val="none"/>
              <w:bottom w:val="single" w:color="CBD5E1" w:sz="4"/>
              <w:right w:val="none"/>
            </w:tcBorders>
          </w:tcPr>
          <w:p>
            <w:r>
              <w:rPr>
                <w:sz w:val="17"/>
              </w:rPr>
              <w:t>P7</w:t>
            </w:r>
          </w:p>
        </w:tc>
        <w:tc>
          <w:tcPr>
            <w:tcW w:type="dxa" w:w="2340"/>
            <w:tcBorders>
              <w:top w:val="single" w:color="CBD5E1" w:sz="4"/>
              <w:left w:val="none"/>
              <w:bottom w:val="single" w:color="CBD5E1" w:sz="4"/>
              <w:right w:val="none"/>
            </w:tcBorders>
          </w:tcPr>
          <w:p>
            <w:r>
              <w:rPr>
                <w:sz w:val="17"/>
              </w:rPr>
              <w:t>Final Year Bachelor</w:t>
            </w:r>
          </w:p>
        </w:tc>
        <w:tc>
          <w:tcPr>
            <w:tcW w:type="dxa" w:w="2340"/>
            <w:tcBorders>
              <w:top w:val="single" w:color="CBD5E1" w:sz="4"/>
              <w:left w:val="none"/>
              <w:bottom w:val="single" w:color="CBD5E1" w:sz="4"/>
              <w:right w:val="none"/>
            </w:tcBorders>
          </w:tcPr>
          <w:p>
            <w:r>
              <w:rPr>
                <w:sz w:val="17"/>
              </w:rPr>
              <w:t>Private University D</w:t>
            </w:r>
          </w:p>
        </w:tc>
        <w:tc>
          <w:tcPr>
            <w:tcW w:type="dxa" w:w="2340"/>
            <w:tcBorders>
              <w:top w:val="single" w:color="CBD5E1" w:sz="4"/>
              <w:left w:val="none"/>
              <w:bottom w:val="single" w:color="CBD5E1" w:sz="4"/>
              <w:right w:val="none"/>
            </w:tcBorders>
          </w:tcPr>
          <w:p>
            <w:r>
              <w:rPr>
                <w:sz w:val="17"/>
              </w:rPr>
              <w:t>Graduation dread &amp; job hunt exhaustion</w:t>
            </w:r>
          </w:p>
        </w:tc>
      </w:tr>
      <w:tr>
        <w:tc>
          <w:tcPr>
            <w:tcW w:type="dxa" w:w="2340"/>
            <w:tcBorders>
              <w:top w:val="single" w:color="CBD5E1" w:sz="4"/>
              <w:left w:val="none"/>
              <w:bottom w:val="single" w:color="CBD5E1" w:sz="4"/>
              <w:right w:val="none"/>
            </w:tcBorders>
          </w:tcPr>
          <w:p>
            <w:r>
              <w:rPr>
                <w:sz w:val="17"/>
              </w:rPr>
              <w:t>P8</w:t>
            </w:r>
          </w:p>
        </w:tc>
        <w:tc>
          <w:tcPr>
            <w:tcW w:type="dxa" w:w="2340"/>
            <w:tcBorders>
              <w:top w:val="single" w:color="CBD5E1" w:sz="4"/>
              <w:left w:val="none"/>
              <w:bottom w:val="single" w:color="CBD5E1" w:sz="4"/>
              <w:right w:val="none"/>
            </w:tcBorders>
          </w:tcPr>
          <w:p>
            <w:r>
              <w:rPr>
                <w:sz w:val="17"/>
              </w:rPr>
              <w:t>Bachelor, 2nd Year</w:t>
            </w:r>
          </w:p>
        </w:tc>
        <w:tc>
          <w:tcPr>
            <w:tcW w:type="dxa" w:w="2340"/>
            <w:tcBorders>
              <w:top w:val="single" w:color="CBD5E1" w:sz="4"/>
              <w:left w:val="none"/>
              <w:bottom w:val="single" w:color="CBD5E1" w:sz="4"/>
              <w:right w:val="none"/>
            </w:tcBorders>
          </w:tcPr>
          <w:p>
            <w:r>
              <w:rPr>
                <w:sz w:val="17"/>
              </w:rPr>
              <w:t>Private University A</w:t>
            </w:r>
          </w:p>
        </w:tc>
        <w:tc>
          <w:tcPr>
            <w:tcW w:type="dxa" w:w="2340"/>
            <w:tcBorders>
              <w:top w:val="single" w:color="CBD5E1" w:sz="4"/>
              <w:left w:val="none"/>
              <w:bottom w:val="single" w:color="CBD5E1" w:sz="4"/>
              <w:right w:val="none"/>
            </w:tcBorders>
          </w:tcPr>
          <w:p>
            <w:r>
              <w:rPr>
                <w:sz w:val="17"/>
              </w:rPr>
              <w:t>Peer comparison &amp; CGPA fixation</w:t>
            </w:r>
          </w:p>
        </w:tc>
      </w:tr>
      <w:tr>
        <w:tc>
          <w:tcPr>
            <w:tcW w:type="dxa" w:w="2340"/>
            <w:tcBorders>
              <w:top w:val="single" w:color="CBD5E1" w:sz="4"/>
              <w:left w:val="none"/>
              <w:bottom w:val="single" w:color="CBD5E1" w:sz="4"/>
              <w:right w:val="none"/>
            </w:tcBorders>
          </w:tcPr>
          <w:p>
            <w:r>
              <w:rPr>
                <w:sz w:val="17"/>
              </w:rPr>
              <w:t>P9</w:t>
            </w:r>
          </w:p>
        </w:tc>
        <w:tc>
          <w:tcPr>
            <w:tcW w:type="dxa" w:w="2340"/>
            <w:tcBorders>
              <w:top w:val="single" w:color="CBD5E1" w:sz="4"/>
              <w:left w:val="none"/>
              <w:bottom w:val="single" w:color="CBD5E1" w:sz="4"/>
              <w:right w:val="none"/>
            </w:tcBorders>
          </w:tcPr>
          <w:p>
            <w:r>
              <w:rPr>
                <w:sz w:val="17"/>
              </w:rPr>
              <w:t>Final Year Bachelor</w:t>
            </w:r>
          </w:p>
        </w:tc>
        <w:tc>
          <w:tcPr>
            <w:tcW w:type="dxa" w:w="2340"/>
            <w:tcBorders>
              <w:top w:val="single" w:color="CBD5E1" w:sz="4"/>
              <w:left w:val="none"/>
              <w:bottom w:val="single" w:color="CBD5E1" w:sz="4"/>
              <w:right w:val="none"/>
            </w:tcBorders>
          </w:tcPr>
          <w:p>
            <w:r>
              <w:rPr>
                <w:sz w:val="17"/>
              </w:rPr>
              <w:t>Private University A</w:t>
            </w:r>
          </w:p>
        </w:tc>
        <w:tc>
          <w:tcPr>
            <w:tcW w:type="dxa" w:w="2340"/>
            <w:tcBorders>
              <w:top w:val="single" w:color="CBD5E1" w:sz="4"/>
              <w:left w:val="none"/>
              <w:bottom w:val="single" w:color="CBD5E1" w:sz="4"/>
              <w:right w:val="none"/>
            </w:tcBorders>
          </w:tcPr>
          <w:p>
            <w:r>
              <w:rPr>
                <w:sz w:val="17"/>
              </w:rPr>
              <w:t>Thesis pressure &amp; sleep collapse</w:t>
            </w:r>
          </w:p>
        </w:tc>
      </w:tr>
      <w:tr>
        <w:tc>
          <w:tcPr>
            <w:tcW w:type="dxa" w:w="2340"/>
            <w:tcBorders>
              <w:top w:val="single" w:color="CBD5E1" w:sz="4"/>
              <w:left w:val="none"/>
              <w:bottom w:val="single" w:color="CBD5E1" w:sz="4"/>
              <w:right w:val="none"/>
            </w:tcBorders>
          </w:tcPr>
          <w:p>
            <w:r>
              <w:rPr>
                <w:sz w:val="17"/>
              </w:rPr>
              <w:t>P10</w:t>
            </w:r>
          </w:p>
        </w:tc>
        <w:tc>
          <w:tcPr>
            <w:tcW w:type="dxa" w:w="2340"/>
            <w:tcBorders>
              <w:top w:val="single" w:color="CBD5E1" w:sz="4"/>
              <w:left w:val="none"/>
              <w:bottom w:val="single" w:color="CBD5E1" w:sz="4"/>
              <w:right w:val="none"/>
            </w:tcBorders>
          </w:tcPr>
          <w:p>
            <w:r>
              <w:rPr>
                <w:sz w:val="17"/>
              </w:rPr>
              <w:t>3rd Year Bachelor</w:t>
            </w:r>
          </w:p>
        </w:tc>
        <w:tc>
          <w:tcPr>
            <w:tcW w:type="dxa" w:w="2340"/>
            <w:tcBorders>
              <w:top w:val="single" w:color="CBD5E1" w:sz="4"/>
              <w:left w:val="none"/>
              <w:bottom w:val="single" w:color="CBD5E1" w:sz="4"/>
              <w:right w:val="none"/>
            </w:tcBorders>
          </w:tcPr>
          <w:p>
            <w:r>
              <w:rPr>
                <w:sz w:val="17"/>
              </w:rPr>
              <w:t>Private University D</w:t>
            </w:r>
          </w:p>
        </w:tc>
        <w:tc>
          <w:tcPr>
            <w:tcW w:type="dxa" w:w="2340"/>
            <w:tcBorders>
              <w:top w:val="single" w:color="CBD5E1" w:sz="4"/>
              <w:left w:val="none"/>
              <w:bottom w:val="single" w:color="CBD5E1" w:sz="4"/>
              <w:right w:val="none"/>
            </w:tcBorders>
          </w:tcPr>
          <w:p>
            <w:r>
              <w:rPr>
                <w:sz w:val="17"/>
              </w:rPr>
              <w:t>Financial tutoring &amp; physical depletion</w:t>
            </w:r>
          </w:p>
        </w:tc>
      </w:tr>
      <w:tr>
        <w:tc>
          <w:tcPr>
            <w:tcW w:type="dxa" w:w="2340"/>
            <w:tcBorders>
              <w:top w:val="single" w:color="CBD5E1" w:sz="4"/>
              <w:left w:val="none"/>
              <w:bottom w:val="single" w:color="CBD5E1" w:sz="4"/>
              <w:right w:val="none"/>
            </w:tcBorders>
          </w:tcPr>
          <w:p>
            <w:r>
              <w:rPr>
                <w:sz w:val="17"/>
              </w:rPr>
              <w:t>P11</w:t>
            </w:r>
          </w:p>
        </w:tc>
        <w:tc>
          <w:tcPr>
            <w:tcW w:type="dxa" w:w="2340"/>
            <w:tcBorders>
              <w:top w:val="single" w:color="CBD5E1" w:sz="4"/>
              <w:left w:val="none"/>
              <w:bottom w:val="single" w:color="CBD5E1" w:sz="4"/>
              <w:right w:val="none"/>
            </w:tcBorders>
          </w:tcPr>
          <w:p>
            <w:r>
              <w:rPr>
                <w:sz w:val="17"/>
              </w:rPr>
              <w:t>1st Year Bachelor</w:t>
            </w:r>
          </w:p>
        </w:tc>
        <w:tc>
          <w:tcPr>
            <w:tcW w:type="dxa" w:w="2340"/>
            <w:tcBorders>
              <w:top w:val="single" w:color="CBD5E1" w:sz="4"/>
              <w:left w:val="none"/>
              <w:bottom w:val="single" w:color="CBD5E1" w:sz="4"/>
              <w:right w:val="none"/>
            </w:tcBorders>
          </w:tcPr>
          <w:p>
            <w:r>
              <w:rPr>
                <w:sz w:val="17"/>
              </w:rPr>
              <w:t>Affiliated College A (National Univ)</w:t>
            </w:r>
          </w:p>
        </w:tc>
        <w:tc>
          <w:tcPr>
            <w:tcW w:type="dxa" w:w="2340"/>
            <w:tcBorders>
              <w:top w:val="single" w:color="CBD5E1" w:sz="4"/>
              <w:left w:val="none"/>
              <w:bottom w:val="single" w:color="CBD5E1" w:sz="4"/>
              <w:right w:val="none"/>
            </w:tcBorders>
          </w:tcPr>
          <w:p>
            <w:r>
              <w:rPr>
                <w:sz w:val="17"/>
              </w:rPr>
              <w:t>Institutional stigma &amp; career despair</w:t>
            </w:r>
          </w:p>
        </w:tc>
      </w:tr>
      <w:tr>
        <w:tc>
          <w:tcPr>
            <w:tcW w:type="dxa" w:w="2340"/>
            <w:tcBorders>
              <w:top w:val="single" w:color="CBD5E1" w:sz="4"/>
              <w:left w:val="none"/>
              <w:bottom w:val="single" w:color="CBD5E1" w:sz="4"/>
              <w:right w:val="none"/>
            </w:tcBorders>
          </w:tcPr>
          <w:p>
            <w:r>
              <w:rPr>
                <w:sz w:val="17"/>
              </w:rPr>
              <w:t>P12</w:t>
            </w:r>
          </w:p>
        </w:tc>
        <w:tc>
          <w:tcPr>
            <w:tcW w:type="dxa" w:w="2340"/>
            <w:tcBorders>
              <w:top w:val="single" w:color="CBD5E1" w:sz="4"/>
              <w:left w:val="none"/>
              <w:bottom w:val="single" w:color="CBD5E1" w:sz="4"/>
              <w:right w:val="none"/>
            </w:tcBorders>
          </w:tcPr>
          <w:p>
            <w:r>
              <w:rPr>
                <w:sz w:val="17"/>
              </w:rPr>
              <w:t>Bachelor, 2nd Year</w:t>
            </w:r>
          </w:p>
        </w:tc>
        <w:tc>
          <w:tcPr>
            <w:tcW w:type="dxa" w:w="2340"/>
            <w:tcBorders>
              <w:top w:val="single" w:color="CBD5E1" w:sz="4"/>
              <w:left w:val="none"/>
              <w:bottom w:val="single" w:color="CBD5E1" w:sz="4"/>
              <w:right w:val="none"/>
            </w:tcBorders>
          </w:tcPr>
          <w:p>
            <w:r>
              <w:rPr>
                <w:sz w:val="17"/>
              </w:rPr>
              <w:t>Private University A</w:t>
            </w:r>
          </w:p>
        </w:tc>
        <w:tc>
          <w:tcPr>
            <w:tcW w:type="dxa" w:w="2340"/>
            <w:tcBorders>
              <w:top w:val="single" w:color="CBD5E1" w:sz="4"/>
              <w:left w:val="none"/>
              <w:bottom w:val="single" w:color="CBD5E1" w:sz="4"/>
              <w:right w:val="none"/>
            </w:tcBorders>
          </w:tcPr>
          <w:p>
            <w:r>
              <w:rPr>
                <w:sz w:val="17"/>
              </w:rPr>
              <w:t>Assignment deadlines &amp; sleep deficits</w:t>
            </w:r>
          </w:p>
        </w:tc>
      </w:tr>
      <w:tr>
        <w:tc>
          <w:tcPr>
            <w:tcW w:type="dxa" w:w="2340"/>
            <w:tcBorders>
              <w:top w:val="single" w:color="CBD5E1" w:sz="4"/>
              <w:left w:val="none"/>
              <w:bottom w:val="single" w:color="CBD5E1" w:sz="4"/>
              <w:right w:val="none"/>
            </w:tcBorders>
          </w:tcPr>
          <w:p>
            <w:r>
              <w:rPr>
                <w:sz w:val="17"/>
              </w:rPr>
              <w:t>P13</w:t>
            </w:r>
          </w:p>
        </w:tc>
        <w:tc>
          <w:tcPr>
            <w:tcW w:type="dxa" w:w="2340"/>
            <w:tcBorders>
              <w:top w:val="single" w:color="CBD5E1" w:sz="4"/>
              <w:left w:val="none"/>
              <w:bottom w:val="single" w:color="CBD5E1" w:sz="4"/>
              <w:right w:val="none"/>
            </w:tcBorders>
          </w:tcPr>
          <w:p>
            <w:r>
              <w:rPr>
                <w:sz w:val="17"/>
              </w:rPr>
              <w:t>3rd Year Bachelor</w:t>
            </w:r>
          </w:p>
        </w:tc>
        <w:tc>
          <w:tcPr>
            <w:tcW w:type="dxa" w:w="2340"/>
            <w:tcBorders>
              <w:top w:val="single" w:color="CBD5E1" w:sz="4"/>
              <w:left w:val="none"/>
              <w:bottom w:val="single" w:color="CBD5E1" w:sz="4"/>
              <w:right w:val="none"/>
            </w:tcBorders>
          </w:tcPr>
          <w:p>
            <w:r>
              <w:rPr>
                <w:sz w:val="17"/>
              </w:rPr>
              <w:t>Private University E</w:t>
            </w:r>
          </w:p>
        </w:tc>
        <w:tc>
          <w:tcPr>
            <w:tcW w:type="dxa" w:w="2340"/>
            <w:tcBorders>
              <w:top w:val="single" w:color="CBD5E1" w:sz="4"/>
              <w:left w:val="none"/>
              <w:bottom w:val="single" w:color="CBD5E1" w:sz="4"/>
              <w:right w:val="none"/>
            </w:tcBorders>
          </w:tcPr>
          <w:p>
            <w:r>
              <w:rPr>
                <w:sz w:val="17"/>
              </w:rPr>
              <w:t>Social media procrastination loop</w:t>
            </w:r>
          </w:p>
        </w:tc>
      </w:tr>
      <w:tr>
        <w:tc>
          <w:tcPr>
            <w:tcW w:type="dxa" w:w="2340"/>
            <w:tcBorders>
              <w:top w:val="single" w:color="CBD5E1" w:sz="4"/>
              <w:left w:val="none"/>
              <w:bottom w:val="single" w:color="CBD5E1" w:sz="4"/>
              <w:right w:val="none"/>
            </w:tcBorders>
          </w:tcPr>
          <w:p>
            <w:r>
              <w:rPr>
                <w:sz w:val="17"/>
              </w:rPr>
              <w:t>P14</w:t>
            </w:r>
          </w:p>
        </w:tc>
        <w:tc>
          <w:tcPr>
            <w:tcW w:type="dxa" w:w="2340"/>
            <w:tcBorders>
              <w:top w:val="single" w:color="CBD5E1" w:sz="4"/>
              <w:left w:val="none"/>
              <w:bottom w:val="single" w:color="CBD5E1" w:sz="4"/>
              <w:right w:val="none"/>
            </w:tcBorders>
          </w:tcPr>
          <w:p>
            <w:r>
              <w:rPr>
                <w:sz w:val="17"/>
              </w:rPr>
              <w:t>1st Year Bachelor</w:t>
            </w:r>
          </w:p>
        </w:tc>
        <w:tc>
          <w:tcPr>
            <w:tcW w:type="dxa" w:w="2340"/>
            <w:tcBorders>
              <w:top w:val="single" w:color="CBD5E1" w:sz="4"/>
              <w:left w:val="none"/>
              <w:bottom w:val="single" w:color="CBD5E1" w:sz="4"/>
              <w:right w:val="none"/>
            </w:tcBorders>
          </w:tcPr>
          <w:p>
            <w:r>
              <w:rPr>
                <w:sz w:val="17"/>
              </w:rPr>
              <w:t>Private University E</w:t>
            </w:r>
          </w:p>
        </w:tc>
        <w:tc>
          <w:tcPr>
            <w:tcW w:type="dxa" w:w="2340"/>
            <w:tcBorders>
              <w:top w:val="single" w:color="CBD5E1" w:sz="4"/>
              <w:left w:val="none"/>
              <w:bottom w:val="single" w:color="CBD5E1" w:sz="4"/>
              <w:right w:val="none"/>
            </w:tcBorders>
          </w:tcPr>
          <w:p>
            <w:r>
              <w:rPr>
                <w:sz w:val="17"/>
              </w:rPr>
              <w:t>Institutional support buffering burnout</w:t>
            </w:r>
          </w:p>
        </w:tc>
      </w:tr>
      <w:tr>
        <w:tc>
          <w:tcPr>
            <w:tcW w:type="dxa" w:w="2340"/>
            <w:tcBorders>
              <w:top w:val="single" w:color="CBD5E1" w:sz="4"/>
              <w:left w:val="none"/>
              <w:bottom w:val="single" w:color="CBD5E1" w:sz="4"/>
              <w:right w:val="none"/>
            </w:tcBorders>
          </w:tcPr>
          <w:p>
            <w:r>
              <w:rPr>
                <w:sz w:val="17"/>
              </w:rPr>
              <w:t>P15</w:t>
            </w:r>
          </w:p>
        </w:tc>
        <w:tc>
          <w:tcPr>
            <w:tcW w:type="dxa" w:w="2340"/>
            <w:tcBorders>
              <w:top w:val="single" w:color="CBD5E1" w:sz="4"/>
              <w:left w:val="none"/>
              <w:bottom w:val="single" w:color="CBD5E1" w:sz="4"/>
              <w:right w:val="none"/>
            </w:tcBorders>
          </w:tcPr>
          <w:p>
            <w:r>
              <w:rPr>
                <w:sz w:val="17"/>
              </w:rPr>
              <w:t>3rd Year Bachelor</w:t>
            </w:r>
          </w:p>
        </w:tc>
        <w:tc>
          <w:tcPr>
            <w:tcW w:type="dxa" w:w="2340"/>
            <w:tcBorders>
              <w:top w:val="single" w:color="CBD5E1" w:sz="4"/>
              <w:left w:val="none"/>
              <w:bottom w:val="single" w:color="CBD5E1" w:sz="4"/>
              <w:right w:val="none"/>
            </w:tcBorders>
          </w:tcPr>
          <w:p>
            <w:r>
              <w:rPr>
                <w:sz w:val="17"/>
              </w:rPr>
              <w:t>Private University F</w:t>
            </w:r>
          </w:p>
        </w:tc>
        <w:tc>
          <w:tcPr>
            <w:tcW w:type="dxa" w:w="2340"/>
            <w:tcBorders>
              <w:top w:val="single" w:color="CBD5E1" w:sz="4"/>
              <w:left w:val="none"/>
              <w:bottom w:val="single" w:color="CBD5E1" w:sz="4"/>
              <w:right w:val="none"/>
            </w:tcBorders>
          </w:tcPr>
          <w:p>
            <w:r>
              <w:rPr>
                <w:sz w:val="17"/>
              </w:rPr>
              <w:t>Continuous quiz cycles &amp; cognitive fog</w:t>
            </w:r>
          </w:p>
        </w:tc>
      </w:tr>
      <w:tr>
        <w:tc>
          <w:tcPr>
            <w:tcW w:type="dxa" w:w="2340"/>
            <w:tcBorders>
              <w:top w:val="single" w:color="CBD5E1" w:sz="4"/>
              <w:left w:val="none"/>
              <w:bottom w:val="single" w:color="CBD5E1" w:sz="4"/>
              <w:right w:val="none"/>
            </w:tcBorders>
          </w:tcPr>
          <w:p>
            <w:r>
              <w:rPr>
                <w:sz w:val="17"/>
              </w:rPr>
              <w:t>P16</w:t>
            </w:r>
          </w:p>
        </w:tc>
        <w:tc>
          <w:tcPr>
            <w:tcW w:type="dxa" w:w="2340"/>
            <w:tcBorders>
              <w:top w:val="single" w:color="CBD5E1" w:sz="4"/>
              <w:left w:val="none"/>
              <w:bottom w:val="single" w:color="CBD5E1" w:sz="4"/>
              <w:right w:val="none"/>
            </w:tcBorders>
          </w:tcPr>
          <w:p>
            <w:r>
              <w:rPr>
                <w:sz w:val="17"/>
              </w:rPr>
              <w:t>Master's, 2nd Year</w:t>
            </w:r>
          </w:p>
        </w:tc>
        <w:tc>
          <w:tcPr>
            <w:tcW w:type="dxa" w:w="2340"/>
            <w:tcBorders>
              <w:top w:val="single" w:color="CBD5E1" w:sz="4"/>
              <w:left w:val="none"/>
              <w:bottom w:val="single" w:color="CBD5E1" w:sz="4"/>
              <w:right w:val="none"/>
            </w:tcBorders>
          </w:tcPr>
          <w:p>
            <w:r>
              <w:rPr>
                <w:sz w:val="17"/>
              </w:rPr>
              <w:t>Public University A</w:t>
            </w:r>
          </w:p>
        </w:tc>
        <w:tc>
          <w:tcPr>
            <w:tcW w:type="dxa" w:w="2340"/>
            <w:tcBorders>
              <w:top w:val="single" w:color="CBD5E1" w:sz="4"/>
              <w:left w:val="none"/>
              <w:bottom w:val="single" w:color="CBD5E1" w:sz="4"/>
              <w:right w:val="none"/>
            </w:tcBorders>
          </w:tcPr>
          <w:p>
            <w:r>
              <w:rPr>
                <w:sz w:val="17"/>
              </w:rPr>
              <w:t>Session jam anxiety &amp; residential stress</w:t>
            </w:r>
          </w:p>
        </w:tc>
      </w:tr>
      <w:tr>
        <w:tc>
          <w:tcPr>
            <w:tcW w:type="dxa" w:w="2340"/>
            <w:tcBorders>
              <w:top w:val="single" w:color="CBD5E1" w:sz="4"/>
              <w:left w:val="none"/>
              <w:bottom w:val="single" w:color="CBD5E1" w:sz="4"/>
              <w:right w:val="none"/>
            </w:tcBorders>
          </w:tcPr>
          <w:p>
            <w:r>
              <w:rPr>
                <w:sz w:val="17"/>
              </w:rPr>
              <w:t>P17</w:t>
            </w:r>
          </w:p>
        </w:tc>
        <w:tc>
          <w:tcPr>
            <w:tcW w:type="dxa" w:w="2340"/>
            <w:tcBorders>
              <w:top w:val="single" w:color="CBD5E1" w:sz="4"/>
              <w:left w:val="none"/>
              <w:bottom w:val="single" w:color="CBD5E1" w:sz="4"/>
              <w:right w:val="none"/>
            </w:tcBorders>
          </w:tcPr>
          <w:p>
            <w:r>
              <w:rPr>
                <w:sz w:val="17"/>
              </w:rPr>
              <w:t>1st Year Bachelor</w:t>
            </w:r>
          </w:p>
        </w:tc>
        <w:tc>
          <w:tcPr>
            <w:tcW w:type="dxa" w:w="2340"/>
            <w:tcBorders>
              <w:top w:val="single" w:color="CBD5E1" w:sz="4"/>
              <w:left w:val="none"/>
              <w:bottom w:val="single" w:color="CBD5E1" w:sz="4"/>
              <w:right w:val="none"/>
            </w:tcBorders>
          </w:tcPr>
          <w:p>
            <w:r>
              <w:rPr>
                <w:sz w:val="17"/>
              </w:rPr>
              <w:t>Private University G</w:t>
            </w:r>
          </w:p>
        </w:tc>
        <w:tc>
          <w:tcPr>
            <w:tcW w:type="dxa" w:w="2340"/>
            <w:tcBorders>
              <w:top w:val="single" w:color="CBD5E1" w:sz="4"/>
              <w:left w:val="none"/>
              <w:bottom w:val="single" w:color="CBD5E1" w:sz="4"/>
              <w:right w:val="none"/>
            </w:tcBorders>
          </w:tcPr>
          <w:p>
            <w:r>
              <w:rPr>
                <w:sz w:val="17"/>
              </w:rPr>
              <w:t>Physical exercise as restorative buffer</w:t>
            </w:r>
          </w:p>
        </w:tc>
      </w:tr>
      <w:tr>
        <w:tc>
          <w:tcPr>
            <w:tcW w:type="dxa" w:w="2340"/>
            <w:tcBorders>
              <w:top w:val="single" w:color="CBD5E1" w:sz="4"/>
              <w:left w:val="none"/>
              <w:bottom w:val="single" w:color="CBD5E1" w:sz="4"/>
              <w:right w:val="none"/>
            </w:tcBorders>
          </w:tcPr>
          <w:p>
            <w:r>
              <w:rPr>
                <w:sz w:val="17"/>
              </w:rPr>
              <w:t>P18</w:t>
            </w:r>
          </w:p>
        </w:tc>
        <w:tc>
          <w:tcPr>
            <w:tcW w:type="dxa" w:w="2340"/>
            <w:tcBorders>
              <w:top w:val="single" w:color="CBD5E1" w:sz="4"/>
              <w:left w:val="none"/>
              <w:bottom w:val="single" w:color="CBD5E1" w:sz="4"/>
              <w:right w:val="none"/>
            </w:tcBorders>
          </w:tcPr>
          <w:p>
            <w:r>
              <w:rPr>
                <w:sz w:val="17"/>
              </w:rPr>
              <w:t>2nd Year, B.A.</w:t>
            </w:r>
          </w:p>
        </w:tc>
        <w:tc>
          <w:tcPr>
            <w:tcW w:type="dxa" w:w="2340"/>
            <w:tcBorders>
              <w:top w:val="single" w:color="CBD5E1" w:sz="4"/>
              <w:left w:val="none"/>
              <w:bottom w:val="single" w:color="CBD5E1" w:sz="4"/>
              <w:right w:val="none"/>
            </w:tcBorders>
          </w:tcPr>
          <w:p>
            <w:r>
              <w:rPr>
                <w:sz w:val="17"/>
              </w:rPr>
              <w:t>Private University H</w:t>
            </w:r>
          </w:p>
        </w:tc>
        <w:tc>
          <w:tcPr>
            <w:tcW w:type="dxa" w:w="2340"/>
            <w:tcBorders>
              <w:top w:val="single" w:color="CBD5E1" w:sz="4"/>
              <w:left w:val="none"/>
              <w:bottom w:val="single" w:color="CBD5E1" w:sz="4"/>
              <w:right w:val="none"/>
            </w:tcBorders>
          </w:tcPr>
          <w:p>
            <w:r>
              <w:rPr>
                <w:sz w:val="17"/>
              </w:rPr>
              <w:t>Lack of institutional counselling</w:t>
            </w:r>
          </w:p>
        </w:tc>
      </w:tr>
      <w:tr>
        <w:tc>
          <w:tcPr>
            <w:tcW w:type="dxa" w:w="2340"/>
            <w:tcBorders>
              <w:top w:val="single" w:color="CBD5E1" w:sz="4"/>
              <w:left w:val="none"/>
              <w:bottom w:val="single" w:color="CBD5E1" w:sz="4"/>
              <w:right w:val="none"/>
            </w:tcBorders>
          </w:tcPr>
          <w:p>
            <w:r>
              <w:rPr>
                <w:sz w:val="17"/>
              </w:rPr>
              <w:t>P19</w:t>
            </w:r>
          </w:p>
        </w:tc>
        <w:tc>
          <w:tcPr>
            <w:tcW w:type="dxa" w:w="2340"/>
            <w:tcBorders>
              <w:top w:val="single" w:color="CBD5E1" w:sz="4"/>
              <w:left w:val="none"/>
              <w:bottom w:val="single" w:color="CBD5E1" w:sz="4"/>
              <w:right w:val="none"/>
            </w:tcBorders>
          </w:tcPr>
          <w:p>
            <w:r>
              <w:rPr>
                <w:sz w:val="17"/>
              </w:rPr>
              <w:t>2nd Year Bachelor</w:t>
            </w:r>
          </w:p>
        </w:tc>
        <w:tc>
          <w:tcPr>
            <w:tcW w:type="dxa" w:w="2340"/>
            <w:tcBorders>
              <w:top w:val="single" w:color="CBD5E1" w:sz="4"/>
              <w:left w:val="none"/>
              <w:bottom w:val="single" w:color="CBD5E1" w:sz="4"/>
              <w:right w:val="none"/>
            </w:tcBorders>
          </w:tcPr>
          <w:p>
            <w:r>
              <w:rPr>
                <w:sz w:val="17"/>
              </w:rPr>
              <w:t>Private University E</w:t>
            </w:r>
          </w:p>
        </w:tc>
        <w:tc>
          <w:tcPr>
            <w:tcW w:type="dxa" w:w="2340"/>
            <w:tcBorders>
              <w:top w:val="single" w:color="CBD5E1" w:sz="4"/>
              <w:left w:val="none"/>
              <w:bottom w:val="single" w:color="CBD5E1" w:sz="4"/>
              <w:right w:val="none"/>
            </w:tcBorders>
          </w:tcPr>
          <w:p>
            <w:r>
              <w:rPr>
                <w:sz w:val="17"/>
              </w:rPr>
              <w:t>Family expectations &amp; sleep sacrifice</w:t>
            </w:r>
          </w:p>
        </w:tc>
      </w:tr>
      <w:tr>
        <w:tc>
          <w:tcPr>
            <w:tcW w:type="dxa" w:w="2340"/>
            <w:tcBorders>
              <w:top w:val="single" w:color="CBD5E1" w:sz="4"/>
              <w:left w:val="none"/>
              <w:bottom w:val="single" w:color="CBD5E1" w:sz="4"/>
              <w:right w:val="none"/>
            </w:tcBorders>
          </w:tcPr>
          <w:p>
            <w:r>
              <w:rPr>
                <w:sz w:val="17"/>
              </w:rPr>
              <w:t>P20</w:t>
            </w:r>
          </w:p>
        </w:tc>
        <w:tc>
          <w:tcPr>
            <w:tcW w:type="dxa" w:w="2340"/>
            <w:tcBorders>
              <w:top w:val="single" w:color="CBD5E1" w:sz="4"/>
              <w:left w:val="none"/>
              <w:bottom w:val="single" w:color="CBD5E1" w:sz="4"/>
              <w:right w:val="none"/>
            </w:tcBorders>
          </w:tcPr>
          <w:p>
            <w:r>
              <w:rPr>
                <w:sz w:val="17"/>
              </w:rPr>
              <w:t>3rd Year Bachelor</w:t>
            </w:r>
          </w:p>
        </w:tc>
        <w:tc>
          <w:tcPr>
            <w:tcW w:type="dxa" w:w="2340"/>
            <w:tcBorders>
              <w:top w:val="single" w:color="CBD5E1" w:sz="4"/>
              <w:left w:val="none"/>
              <w:bottom w:val="single" w:color="CBD5E1" w:sz="4"/>
              <w:right w:val="none"/>
            </w:tcBorders>
          </w:tcPr>
          <w:p>
            <w:r>
              <w:rPr>
                <w:sz w:val="17"/>
              </w:rPr>
              <w:t>Affiliated College B (National Univ)</w:t>
            </w:r>
          </w:p>
        </w:tc>
        <w:tc>
          <w:tcPr>
            <w:tcW w:type="dxa" w:w="2340"/>
            <w:tcBorders>
              <w:top w:val="single" w:color="CBD5E1" w:sz="4"/>
              <w:left w:val="none"/>
              <w:bottom w:val="single" w:color="CBD5E1" w:sz="4"/>
              <w:right w:val="none"/>
            </w:tcBorders>
          </w:tcPr>
          <w:p>
            <w:r>
              <w:rPr>
                <w:sz w:val="17"/>
              </w:rPr>
              <w:t>Curricular disconnect &amp; low-workload burnout</w:t>
            </w:r>
          </w:p>
        </w:tc>
      </w:tr>
    </w:tbl>
    <w:p>
      <w:r>
        <w:br w:type="page"/>
      </w:r>
    </w:p>
    <w:p>
      <w:pPr>
        <w:pStyle w:val="Heading2"/>
      </w:pPr>
      <w:r>
        <w:rPr>
          <w:color w:val="0F172A"/>
        </w:rPr>
        <w:t>Participant P1</w:t>
      </w:r>
    </w:p>
    <w:p>
      <w:pPr>
        <w:spacing w:after="160"/>
      </w:pPr>
      <w:r>
        <w:rPr>
          <w:b/>
          <w:color w:val="047857"/>
        </w:rPr>
        <w:t>CSE, 2nd Year — Private University A</w:t>
      </w:r>
    </w:p>
    <w:p>
      <w:pPr>
        <w:spacing w:before="120" w:after="40"/>
      </w:pPr>
      <w:r>
        <w:rPr>
          <w:b/>
          <w:color w:val="1E3A8A"/>
          <w:sz w:val="19"/>
        </w:rPr>
        <w:t>Q1 — Study Routine</w:t>
      </w:r>
    </w:p>
    <w:p>
      <w:pPr>
        <w:spacing w:after="120"/>
        <w:ind w:left="288"/>
      </w:pPr>
      <w:r>
        <w:rPr>
          <w:i/>
          <w:color w:val="1E293B"/>
          <w:sz w:val="19"/>
        </w:rPr>
        <w:t>"It's really hard to study strictly according to a routine. But I am a CSE student, so there is academic pressure, so at the end of the day I have to sit with my books at least 2–3 hours."</w:t>
      </w:r>
    </w:p>
    <w:p>
      <w:pPr>
        <w:spacing w:before="120" w:after="40"/>
      </w:pPr>
      <w:r>
        <w:rPr>
          <w:b/>
          <w:color w:val="1E3A8A"/>
          <w:sz w:val="19"/>
        </w:rPr>
        <w:t>Q2 — Sleep Duration</w:t>
      </w:r>
    </w:p>
    <w:p>
      <w:pPr>
        <w:spacing w:after="120"/>
        <w:ind w:left="288"/>
      </w:pPr>
      <w:r>
        <w:rPr>
          <w:i/>
          <w:color w:val="1E293B"/>
          <w:sz w:val="19"/>
        </w:rPr>
        <w:t>"My sleep schedule is erratic. I go to bed very late at night and wake up late in the morning. I don't sleep more than 5–6 hours overall."</w:t>
      </w:r>
    </w:p>
    <w:p>
      <w:pPr>
        <w:spacing w:before="120" w:after="40"/>
      </w:pPr>
      <w:r>
        <w:rPr>
          <w:b/>
          <w:color w:val="1E3A8A"/>
          <w:sz w:val="19"/>
        </w:rPr>
        <w:t>Q3 — Social Media Use</w:t>
      </w:r>
    </w:p>
    <w:p>
      <w:pPr>
        <w:spacing w:after="120"/>
        <w:ind w:left="288"/>
      </w:pPr>
      <w:r>
        <w:rPr>
          <w:i/>
          <w:color w:val="1E293B"/>
          <w:sz w:val="19"/>
        </w:rPr>
        <w:t>"I spend a lot of time on social media. Every time I'm a little free I reach for my phone during the day. Between watching YouTube Reels and scrolling, I lose more than 6 hours a day through Facebook."</w:t>
      </w:r>
    </w:p>
    <w:p>
      <w:pPr>
        <w:spacing w:before="120" w:after="40"/>
      </w:pPr>
      <w:r>
        <w:rPr>
          <w:b/>
          <w:color w:val="1E3A8A"/>
          <w:sz w:val="19"/>
        </w:rPr>
        <w:t>Q4 — Employment Status</w:t>
      </w:r>
    </w:p>
    <w:p>
      <w:pPr>
        <w:spacing w:after="120"/>
        <w:ind w:left="288"/>
      </w:pPr>
      <w:r>
        <w:rPr>
          <w:i/>
          <w:color w:val="1E293B"/>
          <w:sz w:val="19"/>
        </w:rPr>
        <w:t>"Yes, I give private lessons to pay my own costs."</w:t>
      </w:r>
    </w:p>
    <w:p>
      <w:pPr>
        <w:spacing w:before="120" w:after="40"/>
      </w:pPr>
      <w:r>
        <w:rPr>
          <w:b/>
          <w:color w:val="1E3A8A"/>
          <w:sz w:val="19"/>
        </w:rPr>
        <w:t>Q5 — Stress Level</w:t>
      </w:r>
    </w:p>
    <w:p>
      <w:pPr>
        <w:spacing w:after="120"/>
        <w:ind w:left="288"/>
      </w:pPr>
      <w:r>
        <w:rPr>
          <w:i/>
          <w:color w:val="1E293B"/>
          <w:sz w:val="19"/>
        </w:rPr>
        <w:t>"My mental stress is quite high right now. To be honest, I can't finish my daily tasks on time and the academic pressure seems even heavier."</w:t>
      </w:r>
    </w:p>
    <w:p>
      <w:pPr>
        <w:spacing w:before="120" w:after="40"/>
      </w:pPr>
      <w:r>
        <w:rPr>
          <w:b/>
          <w:color w:val="1E3A8A"/>
          <w:sz w:val="19"/>
        </w:rPr>
        <w:t>Q6 — Mental State</w:t>
      </w:r>
    </w:p>
    <w:p>
      <w:pPr>
        <w:spacing w:after="120"/>
        <w:ind w:left="288"/>
      </w:pPr>
      <w:r>
        <w:rPr>
          <w:i/>
          <w:color w:val="1E293B"/>
          <w:sz w:val="19"/>
        </w:rPr>
        <w:t>"I feel depressed often. I have constant anxiety about my career — what I want to do in the future, where my life is going toward; thinking about these things makes me restless."</w:t>
      </w:r>
    </w:p>
    <w:p>
      <w:pPr>
        <w:spacing w:before="120" w:after="40"/>
      </w:pPr>
      <w:r>
        <w:rPr>
          <w:b/>
          <w:color w:val="1E3A8A"/>
          <w:sz w:val="19"/>
        </w:rPr>
        <w:t>Q7 — Exercise</w:t>
      </w:r>
    </w:p>
    <w:p>
      <w:pPr>
        <w:spacing w:after="120"/>
        <w:ind w:left="288"/>
      </w:pPr>
      <w:r>
        <w:rPr>
          <w:i/>
          <w:color w:val="1E293B"/>
          <w:sz w:val="19"/>
        </w:rPr>
        <w:t>"No, I don't really do any exercise."</w:t>
      </w:r>
    </w:p>
    <w:p>
      <w:pPr>
        <w:spacing w:before="120" w:after="40"/>
      </w:pPr>
      <w:r>
        <w:rPr>
          <w:b/>
          <w:color w:val="1E3A8A"/>
          <w:sz w:val="19"/>
        </w:rPr>
        <w:t>Q8 — Burnout Level</w:t>
      </w:r>
    </w:p>
    <w:p>
      <w:pPr>
        <w:spacing w:after="120"/>
        <w:ind w:left="288"/>
      </w:pPr>
      <w:r>
        <w:rPr>
          <w:i/>
          <w:color w:val="1E293B"/>
          <w:sz w:val="19"/>
        </w:rPr>
        <w:t>"I am currently at peak burnout. Trying to manage everything leaves me feeling completely drained."</w:t>
      </w:r>
    </w:p>
    <w:p>
      <w:pPr>
        <w:spacing w:before="120" w:after="40"/>
      </w:pPr>
      <w:r>
        <w:rPr>
          <w:b/>
          <w:color w:val="1E3A8A"/>
          <w:sz w:val="19"/>
        </w:rPr>
        <w:t>Q9 — Class Attendance</w:t>
      </w:r>
    </w:p>
    <w:p>
      <w:pPr>
        <w:spacing w:after="120"/>
        <w:ind w:left="288"/>
      </w:pPr>
      <w:r>
        <w:rPr>
          <w:i/>
          <w:color w:val="1E293B"/>
          <w:sz w:val="19"/>
        </w:rPr>
        <w:t>"I try to attend the university fairly regularly; my attendance is about 70–80%."</w:t>
      </w:r>
    </w:p>
    <w:p>
      <w:pPr>
        <w:spacing w:before="120" w:after="40"/>
      </w:pPr>
      <w:r>
        <w:rPr>
          <w:b/>
          <w:color w:val="1E3A8A"/>
          <w:sz w:val="19"/>
        </w:rPr>
        <w:t>Q10 — Sleep Quality</w:t>
      </w:r>
    </w:p>
    <w:p>
      <w:pPr>
        <w:spacing w:after="120"/>
        <w:ind w:left="288"/>
      </w:pPr>
      <w:r>
        <w:rPr>
          <w:i/>
          <w:color w:val="1E293B"/>
          <w:sz w:val="19"/>
        </w:rPr>
        <w:t>"My sleep quality is very poor. I cannot sleep peacefully and I don't feel fresh at all when I wake up in the morning.” Rifat Miah &amp; Dr. A.S.M. Shihavuddin Page 4 of 23 Explainable ML for Student Burnout  Mixed-Methods Research Study"</w:t>
      </w:r>
    </w:p>
    <w:p>
      <w:r>
        <w:br w:type="page"/>
      </w:r>
    </w:p>
    <w:p>
      <w:pPr>
        <w:pStyle w:val="Heading2"/>
      </w:pPr>
      <w:r>
        <w:rPr>
          <w:color w:val="0F172A"/>
        </w:rPr>
        <w:t>Participant P2</w:t>
      </w:r>
    </w:p>
    <w:p>
      <w:pPr>
        <w:spacing w:after="160"/>
      </w:pPr>
      <w:r>
        <w:rPr>
          <w:b/>
          <w:color w:val="047857"/>
        </w:rPr>
        <w:t>Master's CSE, 1st Year — Private University B</w:t>
      </w:r>
    </w:p>
    <w:p>
      <w:pPr>
        <w:spacing w:before="120" w:after="40"/>
      </w:pPr>
      <w:r>
        <w:rPr>
          <w:b/>
          <w:color w:val="1E3A8A"/>
          <w:sz w:val="19"/>
        </w:rPr>
        <w:t>Q1 — Study Routine</w:t>
      </w:r>
    </w:p>
    <w:p>
      <w:pPr>
        <w:spacing w:after="120"/>
        <w:ind w:left="288"/>
      </w:pPr>
      <w:r>
        <w:rPr>
          <w:i/>
          <w:color w:val="1E293B"/>
          <w:sz w:val="19"/>
        </w:rPr>
        <w:t>"I don't have as much time to study since I started my Master's. I try to study at least 3–4 hours a day after finishing my office work, but it's hard to find time."</w:t>
      </w:r>
    </w:p>
    <w:p>
      <w:pPr>
        <w:spacing w:before="120" w:after="40"/>
      </w:pPr>
      <w:r>
        <w:rPr>
          <w:b/>
          <w:color w:val="1E3A8A"/>
          <w:sz w:val="19"/>
        </w:rPr>
        <w:t>Q2 — Sleep Duration</w:t>
      </w:r>
    </w:p>
    <w:p>
      <w:pPr>
        <w:spacing w:after="120"/>
        <w:ind w:left="288"/>
      </w:pPr>
      <w:r>
        <w:rPr>
          <w:i/>
          <w:color w:val="1E293B"/>
          <w:sz w:val="19"/>
        </w:rPr>
        <w:t>"I'm a bit conscious about my sleep. Since I have a high-pressure job, I try to sleep for 6–7 hours to keep my body fit."</w:t>
      </w:r>
    </w:p>
    <w:p>
      <w:pPr>
        <w:spacing w:before="120" w:after="40"/>
      </w:pPr>
      <w:r>
        <w:rPr>
          <w:b/>
          <w:color w:val="1E3A8A"/>
          <w:sz w:val="19"/>
        </w:rPr>
        <w:t>Q3 — Social Media Use</w:t>
      </w:r>
    </w:p>
    <w:p>
      <w:pPr>
        <w:spacing w:after="120"/>
        <w:ind w:left="288"/>
      </w:pPr>
      <w:r>
        <w:rPr>
          <w:i/>
          <w:color w:val="1E293B"/>
          <w:sz w:val="19"/>
        </w:rPr>
        <w:t>"I usually spend about 2–3 hours on social media. But part of my job involves monitoring students, and sometimes that keeps me online for over 6 hours."</w:t>
      </w:r>
    </w:p>
    <w:p>
      <w:pPr>
        <w:spacing w:before="120" w:after="40"/>
      </w:pPr>
      <w:r>
        <w:rPr>
          <w:b/>
          <w:color w:val="1E3A8A"/>
          <w:sz w:val="19"/>
        </w:rPr>
        <w:t>Q4 — Employment Status</w:t>
      </w:r>
    </w:p>
    <w:p>
      <w:pPr>
        <w:spacing w:after="120"/>
        <w:ind w:left="288"/>
      </w:pPr>
      <w:r>
        <w:rPr>
          <w:i/>
          <w:color w:val="1E293B"/>
          <w:sz w:val="19"/>
        </w:rPr>
        <w:t>"I work full-time remotely at Programming Hero. Coding all day just wipes me out."</w:t>
      </w:r>
    </w:p>
    <w:p>
      <w:pPr>
        <w:spacing w:before="120" w:after="40"/>
      </w:pPr>
      <w:r>
        <w:rPr>
          <w:b/>
          <w:color w:val="1E3A8A"/>
          <w:sz w:val="19"/>
        </w:rPr>
        <w:t>Q5 — Stress Level</w:t>
      </w:r>
    </w:p>
    <w:p>
      <w:pPr>
        <w:spacing w:after="120"/>
        <w:ind w:left="288"/>
      </w:pPr>
      <w:r>
        <w:rPr>
          <w:i/>
          <w:color w:val="1E293B"/>
          <w:sz w:val="19"/>
        </w:rPr>
        <w:t>"There is stress, but I can handle it. As my job and studies are in the same sector (CSE), my work actually helps me academically."</w:t>
      </w:r>
    </w:p>
    <w:p>
      <w:pPr>
        <w:spacing w:before="120" w:after="40"/>
      </w:pPr>
      <w:r>
        <w:rPr>
          <w:b/>
          <w:color w:val="1E3A8A"/>
          <w:sz w:val="19"/>
        </w:rPr>
        <w:t>Q6 — Mental State</w:t>
      </w:r>
    </w:p>
    <w:p>
      <w:pPr>
        <w:spacing w:after="120"/>
        <w:ind w:left="288"/>
      </w:pPr>
      <w:r>
        <w:rPr>
          <w:i/>
          <w:color w:val="1E293B"/>
          <w:sz w:val="19"/>
        </w:rPr>
        <w:t>"I don't really have depression as such. Sometimes I'm a bit worried about my future career, but I'm so busy with my office and studies that I really don't have time to suffer from depression."</w:t>
      </w:r>
    </w:p>
    <w:p>
      <w:pPr>
        <w:spacing w:before="120" w:after="40"/>
      </w:pPr>
      <w:r>
        <w:rPr>
          <w:b/>
          <w:color w:val="1E3A8A"/>
          <w:sz w:val="19"/>
        </w:rPr>
        <w:t>Q7 — Exercise</w:t>
      </w:r>
    </w:p>
    <w:p>
      <w:pPr>
        <w:spacing w:after="120"/>
        <w:ind w:left="288"/>
      </w:pPr>
      <w:r>
        <w:rPr>
          <w:i/>
          <w:color w:val="1E293B"/>
          <w:sz w:val="19"/>
        </w:rPr>
        <w:t>"Honestly, no. After working and studying all day, I'm so tired that laziness takes over. During my university days there is a little bit of physical movement, but otherwise I'm just at home."</w:t>
      </w:r>
    </w:p>
    <w:p>
      <w:pPr>
        <w:spacing w:before="120" w:after="40"/>
      </w:pPr>
      <w:r>
        <w:rPr>
          <w:b/>
          <w:color w:val="1E3A8A"/>
          <w:sz w:val="19"/>
        </w:rPr>
        <w:t>Q8 — Burnout Level</w:t>
      </w:r>
    </w:p>
    <w:p>
      <w:pPr>
        <w:spacing w:after="120"/>
        <w:ind w:left="288"/>
      </w:pPr>
      <w:r>
        <w:rPr>
          <w:i/>
          <w:color w:val="1E293B"/>
          <w:sz w:val="19"/>
        </w:rPr>
        <w:t>"Medium. The combination of the office and my Master's makes me feel tired sometimes, but I get along somehow."</w:t>
      </w:r>
    </w:p>
    <w:p>
      <w:pPr>
        <w:spacing w:before="120" w:after="40"/>
      </w:pPr>
      <w:r>
        <w:rPr>
          <w:b/>
          <w:color w:val="1E3A8A"/>
          <w:sz w:val="19"/>
        </w:rPr>
        <w:t>Q9 — Class Attendance</w:t>
      </w:r>
    </w:p>
    <w:p>
      <w:pPr>
        <w:spacing w:after="120"/>
        <w:ind w:left="288"/>
      </w:pPr>
      <w:r>
        <w:rPr>
          <w:i/>
          <w:color w:val="1E293B"/>
          <w:sz w:val="19"/>
        </w:rPr>
        <w:t>"I have pretty good attendance, around 90%. I find motivation because I love programming, and because my job is remote I adjust my shifts to attend classes regularly."</w:t>
      </w:r>
    </w:p>
    <w:p>
      <w:pPr>
        <w:spacing w:before="120" w:after="40"/>
      </w:pPr>
      <w:r>
        <w:rPr>
          <w:b/>
          <w:color w:val="1E3A8A"/>
          <w:sz w:val="19"/>
        </w:rPr>
        <w:t>Q10 — Sleep Quality</w:t>
      </w:r>
    </w:p>
    <w:p>
      <w:pPr>
        <w:spacing w:after="120"/>
        <w:ind w:left="288"/>
      </w:pPr>
      <w:r>
        <w:rPr>
          <w:i/>
          <w:color w:val="1E293B"/>
          <w:sz w:val="19"/>
        </w:rPr>
        <w:t>"Average. I am normally able to sleep peacefully, but on days I work at night in the office I have a little difficulty sleeping.” Rifat Miah &amp; Dr. A.S.M. Shihavuddin Page 5 of 23 Explainable ML for Student Burnout  Mixed-Methods Research Study"</w:t>
      </w:r>
    </w:p>
    <w:p>
      <w:r>
        <w:br w:type="page"/>
      </w:r>
    </w:p>
    <w:p>
      <w:pPr>
        <w:pStyle w:val="Heading2"/>
      </w:pPr>
      <w:r>
        <w:rPr>
          <w:color w:val="0F172A"/>
        </w:rPr>
        <w:t>Participant P3</w:t>
      </w:r>
    </w:p>
    <w:p>
      <w:pPr>
        <w:spacing w:after="160"/>
      </w:pPr>
      <w:r>
        <w:rPr>
          <w:b/>
          <w:color w:val="047857"/>
        </w:rPr>
        <w:t>CSE, 2nd Year — Private University A</w:t>
      </w:r>
    </w:p>
    <w:p>
      <w:pPr>
        <w:spacing w:before="120" w:after="40"/>
      </w:pPr>
      <w:r>
        <w:rPr>
          <w:b/>
          <w:color w:val="1E3A8A"/>
          <w:sz w:val="19"/>
        </w:rPr>
        <w:t>Q1 — Study Routine</w:t>
      </w:r>
    </w:p>
    <w:p>
      <w:pPr>
        <w:spacing w:after="120"/>
        <w:ind w:left="288"/>
      </w:pPr>
      <w:r>
        <w:rPr>
          <w:i/>
          <w:color w:val="1E293B"/>
          <w:sz w:val="19"/>
        </w:rPr>
        <w:t>"Despite all the academic pressure, I really don't study that much. I try to study at least 3 hours regularly, otherwise things will get bad at exams."</w:t>
      </w:r>
    </w:p>
    <w:p>
      <w:pPr>
        <w:spacing w:before="120" w:after="40"/>
      </w:pPr>
      <w:r>
        <w:rPr>
          <w:b/>
          <w:color w:val="1E3A8A"/>
          <w:sz w:val="19"/>
        </w:rPr>
        <w:t>Q2 — Sleep Duration</w:t>
      </w:r>
    </w:p>
    <w:p>
      <w:pPr>
        <w:spacing w:after="120"/>
        <w:ind w:left="288"/>
      </w:pPr>
      <w:r>
        <w:rPr>
          <w:i/>
          <w:color w:val="1E293B"/>
          <w:sz w:val="19"/>
        </w:rPr>
        <w:t>"I have a bad habit of staying up late. When I go to bed it's really late, and I have to get up in the morning for university. I'm averaging about 5 hours of sleep."</w:t>
      </w:r>
    </w:p>
    <w:p>
      <w:pPr>
        <w:spacing w:before="120" w:after="40"/>
      </w:pPr>
      <w:r>
        <w:rPr>
          <w:b/>
          <w:color w:val="1E3A8A"/>
          <w:sz w:val="19"/>
        </w:rPr>
        <w:t>Q3 — Social Media Use</w:t>
      </w:r>
    </w:p>
    <w:p>
      <w:pPr>
        <w:spacing w:after="120"/>
        <w:ind w:left="288"/>
      </w:pPr>
      <w:r>
        <w:rPr>
          <w:i/>
          <w:color w:val="1E293B"/>
          <w:sz w:val="19"/>
        </w:rPr>
        <w:t>"My phone sucks up all my precious time. I just scroll through Facebook and Instagram all day — at least 4–5 hours a day is spent on social media."</w:t>
      </w:r>
    </w:p>
    <w:p>
      <w:pPr>
        <w:spacing w:before="120" w:after="40"/>
      </w:pPr>
      <w:r>
        <w:rPr>
          <w:b/>
          <w:color w:val="1E3A8A"/>
          <w:sz w:val="19"/>
        </w:rPr>
        <w:t>Q4 — Employment Status</w:t>
      </w:r>
    </w:p>
    <w:p>
      <w:pPr>
        <w:spacing w:after="120"/>
        <w:ind w:left="288"/>
      </w:pPr>
      <w:r>
        <w:rPr>
          <w:i/>
          <w:color w:val="1E293B"/>
          <w:sz w:val="19"/>
        </w:rPr>
        <w:t>"No, I'm not working at any job at the moment. The pressure from studies is already too much; if I got a job, my life would be much worse."</w:t>
      </w:r>
    </w:p>
    <w:p>
      <w:pPr>
        <w:spacing w:before="120" w:after="40"/>
      </w:pPr>
      <w:r>
        <w:rPr>
          <w:b/>
          <w:color w:val="1E3A8A"/>
          <w:sz w:val="19"/>
        </w:rPr>
        <w:t>Q5 — Stress Level</w:t>
      </w:r>
    </w:p>
    <w:p>
      <w:pPr>
        <w:spacing w:after="120"/>
        <w:ind w:left="288"/>
      </w:pPr>
      <w:r>
        <w:rPr>
          <w:i/>
          <w:color w:val="1E293B"/>
          <w:sz w:val="19"/>
        </w:rPr>
        <w:t>"My stress level is moderate. If I study a little more right before exams and make sure I understand the material in regular classes, I don't have to put too much additional pressure on myself."</w:t>
      </w:r>
    </w:p>
    <w:p>
      <w:pPr>
        <w:spacing w:before="120" w:after="40"/>
      </w:pPr>
      <w:r>
        <w:rPr>
          <w:b/>
          <w:color w:val="1E3A8A"/>
          <w:sz w:val="19"/>
        </w:rPr>
        <w:t>Q6 — Mental State</w:t>
      </w:r>
    </w:p>
    <w:p>
      <w:pPr>
        <w:spacing w:after="120"/>
        <w:ind w:left="288"/>
      </w:pPr>
      <w:r>
        <w:rPr>
          <w:i/>
          <w:color w:val="1E293B"/>
          <w:sz w:val="19"/>
        </w:rPr>
        <w:t>"Sometimes I feel a little down and have no motivation to do anything, but it's nothing serious — it gets better after a few days."</w:t>
      </w:r>
    </w:p>
    <w:p>
      <w:pPr>
        <w:spacing w:before="120" w:after="40"/>
      </w:pPr>
      <w:r>
        <w:rPr>
          <w:b/>
          <w:color w:val="1E3A8A"/>
          <w:sz w:val="19"/>
        </w:rPr>
        <w:t>Q7 — Exercise</w:t>
      </w:r>
    </w:p>
    <w:p>
      <w:pPr>
        <w:spacing w:after="120"/>
        <w:ind w:left="288"/>
      </w:pPr>
      <w:r>
        <w:rPr>
          <w:i/>
          <w:color w:val="1E293B"/>
          <w:sz w:val="19"/>
        </w:rPr>
        <w:t>"I don't really exercise. The walking I do commuting to and from the university is about it."</w:t>
      </w:r>
    </w:p>
    <w:p>
      <w:pPr>
        <w:spacing w:before="120" w:after="40"/>
      </w:pPr>
      <w:r>
        <w:rPr>
          <w:b/>
          <w:color w:val="1E3A8A"/>
          <w:sz w:val="19"/>
        </w:rPr>
        <w:t>Q8 — Burnout Level</w:t>
      </w:r>
    </w:p>
    <w:p>
      <w:pPr>
        <w:spacing w:after="120"/>
        <w:ind w:left="288"/>
      </w:pPr>
      <w:r>
        <w:rPr>
          <w:i/>
          <w:color w:val="1E293B"/>
          <w:sz w:val="19"/>
        </w:rPr>
        <w:t>"I am at medium burnout. I haven't completely lost motivation, but I'm quite busy with my current workload."</w:t>
      </w:r>
    </w:p>
    <w:p>
      <w:pPr>
        <w:spacing w:before="120" w:after="40"/>
      </w:pPr>
      <w:r>
        <w:rPr>
          <w:b/>
          <w:color w:val="1E3A8A"/>
          <w:sz w:val="19"/>
        </w:rPr>
        <w:t>Q9 — Class Attendance</w:t>
      </w:r>
    </w:p>
    <w:p>
      <w:pPr>
        <w:spacing w:after="120"/>
        <w:ind w:left="288"/>
      </w:pPr>
      <w:r>
        <w:rPr>
          <w:i/>
          <w:color w:val="1E293B"/>
          <w:sz w:val="19"/>
        </w:rPr>
        <w:t>"I try to go regularly; it stays around 70–80%. But on days when there are fewer classes or it feels boring, I just don't go."</w:t>
      </w:r>
    </w:p>
    <w:p>
      <w:pPr>
        <w:spacing w:before="120" w:after="40"/>
      </w:pPr>
      <w:r>
        <w:rPr>
          <w:b/>
          <w:color w:val="1E3A8A"/>
          <w:sz w:val="19"/>
        </w:rPr>
        <w:t>Q10 — Sleep Quality</w:t>
      </w:r>
    </w:p>
    <w:p>
      <w:pPr>
        <w:spacing w:after="120"/>
        <w:ind w:left="288"/>
      </w:pPr>
      <w:r>
        <w:rPr>
          <w:i/>
          <w:color w:val="1E293B"/>
          <w:sz w:val="19"/>
        </w:rPr>
        <w:t>"Average — not too good, not too bad. If I got into the habit of going to bed early, I would probably sleep better.” Rifat Miah &amp; Dr. A.S.M. Shihavuddin Page 6 of 23 Explainable ML for Student Burnout  Mixed-Methods Research Study"</w:t>
      </w:r>
    </w:p>
    <w:p>
      <w:r>
        <w:br w:type="page"/>
      </w:r>
    </w:p>
    <w:p>
      <w:pPr>
        <w:pStyle w:val="Heading2"/>
      </w:pPr>
      <w:r>
        <w:rPr>
          <w:color w:val="0F172A"/>
        </w:rPr>
        <w:t>Participant P4</w:t>
      </w:r>
    </w:p>
    <w:p>
      <w:pPr>
        <w:spacing w:after="160"/>
      </w:pPr>
      <w:r>
        <w:rPr>
          <w:b/>
          <w:color w:val="047857"/>
        </w:rPr>
        <w:t>3rd Year Bachelor — Private University A</w:t>
      </w:r>
    </w:p>
    <w:p>
      <w:pPr>
        <w:spacing w:before="120" w:after="40"/>
      </w:pPr>
      <w:r>
        <w:rPr>
          <w:b/>
          <w:color w:val="1E3A8A"/>
          <w:sz w:val="19"/>
        </w:rPr>
        <w:t>Q1 — Study Routine</w:t>
      </w:r>
    </w:p>
    <w:p>
      <w:pPr>
        <w:spacing w:after="120"/>
        <w:ind w:left="288"/>
      </w:pPr>
      <w:r>
        <w:rPr>
          <w:i/>
          <w:color w:val="1E293B"/>
          <w:sz w:val="19"/>
        </w:rPr>
        <w:t>"I make it a rule to try and study 2–3 hours every day. When exams are near, I increase my study time."</w:t>
      </w:r>
    </w:p>
    <w:p>
      <w:pPr>
        <w:spacing w:before="120" w:after="40"/>
      </w:pPr>
      <w:r>
        <w:rPr>
          <w:b/>
          <w:color w:val="1E3A8A"/>
          <w:sz w:val="19"/>
        </w:rPr>
        <w:t>Q2 — Sleep Duration</w:t>
      </w:r>
    </w:p>
    <w:p>
      <w:pPr>
        <w:spacing w:after="120"/>
        <w:ind w:left="288"/>
      </w:pPr>
      <w:r>
        <w:rPr>
          <w:i/>
          <w:color w:val="1E293B"/>
          <w:sz w:val="19"/>
        </w:rPr>
        <w:t>"I sleep pretty well, about 7–8 hours. Since I'm tired from work all day, I fall asleep as soon as I get into bed."</w:t>
      </w:r>
    </w:p>
    <w:p>
      <w:pPr>
        <w:spacing w:before="120" w:after="40"/>
      </w:pPr>
      <w:r>
        <w:rPr>
          <w:b/>
          <w:color w:val="1E3A8A"/>
          <w:sz w:val="19"/>
        </w:rPr>
        <w:t>Q3 — Social Media Use</w:t>
      </w:r>
    </w:p>
    <w:p>
      <w:pPr>
        <w:spacing w:after="120"/>
        <w:ind w:left="288"/>
      </w:pPr>
      <w:r>
        <w:rPr>
          <w:i/>
          <w:color w:val="1E293B"/>
          <w:sz w:val="19"/>
        </w:rPr>
        <w:t>"I don't use social media a lot — an average of 2–3 hours during breaks at work or before going to bed at night."</w:t>
      </w:r>
    </w:p>
    <w:p>
      <w:pPr>
        <w:spacing w:before="120" w:after="40"/>
      </w:pPr>
      <w:r>
        <w:rPr>
          <w:b/>
          <w:color w:val="1E3A8A"/>
          <w:sz w:val="19"/>
        </w:rPr>
        <w:t>Q4 — Employment Status</w:t>
      </w:r>
    </w:p>
    <w:p>
      <w:pPr>
        <w:spacing w:after="120"/>
        <w:ind w:left="288"/>
      </w:pPr>
      <w:r>
        <w:rPr>
          <w:i/>
          <w:color w:val="1E293B"/>
          <w:sz w:val="19"/>
        </w:rPr>
        <w:t>"Yes, part-time at Unimart."</w:t>
      </w:r>
    </w:p>
    <w:p>
      <w:pPr>
        <w:spacing w:before="120" w:after="40"/>
      </w:pPr>
      <w:r>
        <w:rPr>
          <w:b/>
          <w:color w:val="1E3A8A"/>
          <w:sz w:val="19"/>
        </w:rPr>
        <w:t>Q5 — Stress Level</w:t>
      </w:r>
    </w:p>
    <w:p>
      <w:pPr>
        <w:spacing w:after="120"/>
        <w:ind w:left="288"/>
      </w:pPr>
      <w:r>
        <w:rPr>
          <w:i/>
          <w:color w:val="1E293B"/>
          <w:sz w:val="19"/>
        </w:rPr>
        <w:t>"Mental stress is not very high. I finish studying the class materials with my friends in class, so I don't have a lot of extra pressure when I get home."</w:t>
      </w:r>
    </w:p>
    <w:p>
      <w:pPr>
        <w:spacing w:before="120" w:after="40"/>
      </w:pPr>
      <w:r>
        <w:rPr>
          <w:b/>
          <w:color w:val="1E3A8A"/>
          <w:sz w:val="19"/>
        </w:rPr>
        <w:t>Q6 — Mental State</w:t>
      </w:r>
    </w:p>
    <w:p>
      <w:pPr>
        <w:spacing w:after="120"/>
        <w:ind w:left="288"/>
      </w:pPr>
      <w:r>
        <w:rPr>
          <w:i/>
          <w:color w:val="1E293B"/>
          <w:sz w:val="19"/>
        </w:rPr>
        <w:t>"I sometimes have a little concern about my future and career, wondering how I'll get it all straightened out — and that's all."</w:t>
      </w:r>
    </w:p>
    <w:p>
      <w:pPr>
        <w:spacing w:before="120" w:after="40"/>
      </w:pPr>
      <w:r>
        <w:rPr>
          <w:b/>
          <w:color w:val="1E3A8A"/>
          <w:sz w:val="19"/>
        </w:rPr>
        <w:t>Q7 — Exercise</w:t>
      </w:r>
    </w:p>
    <w:p>
      <w:pPr>
        <w:spacing w:after="120"/>
        <w:ind w:left="288"/>
      </w:pPr>
      <w:r>
        <w:rPr>
          <w:i/>
          <w:color w:val="1E293B"/>
          <w:sz w:val="19"/>
        </w:rPr>
        <w:t>"Yes, I exercise every morning regularly. I also play football — around 3–4 hours of physical activity a day between sports and the gym."</w:t>
      </w:r>
    </w:p>
    <w:p>
      <w:pPr>
        <w:spacing w:before="120" w:after="40"/>
      </w:pPr>
      <w:r>
        <w:rPr>
          <w:b/>
          <w:color w:val="1E3A8A"/>
          <w:sz w:val="19"/>
        </w:rPr>
        <w:t>Q8 — Burnout Level</w:t>
      </w:r>
    </w:p>
    <w:p>
      <w:pPr>
        <w:spacing w:after="120"/>
        <w:ind w:left="288"/>
      </w:pPr>
      <w:r>
        <w:rPr>
          <w:i/>
          <w:color w:val="1E293B"/>
          <w:sz w:val="19"/>
        </w:rPr>
        <w:t>"Medium. I feel I have a lot to study at times, then I get inspired again. Sometimes I'm a little sad or down."</w:t>
      </w:r>
    </w:p>
    <w:p>
      <w:pPr>
        <w:spacing w:before="120" w:after="40"/>
      </w:pPr>
      <w:r>
        <w:rPr>
          <w:b/>
          <w:color w:val="1E3A8A"/>
          <w:sz w:val="19"/>
        </w:rPr>
        <w:t>Q9 — Class Attendance</w:t>
      </w:r>
    </w:p>
    <w:p>
      <w:pPr>
        <w:spacing w:after="120"/>
        <w:ind w:left="288"/>
      </w:pPr>
      <w:r>
        <w:rPr>
          <w:i/>
          <w:color w:val="1E293B"/>
          <w:sz w:val="19"/>
        </w:rPr>
        <w:t>"I try to go to the university regularly; my attendance is about 70–80%."</w:t>
      </w:r>
    </w:p>
    <w:p>
      <w:pPr>
        <w:spacing w:before="120" w:after="40"/>
      </w:pPr>
      <w:r>
        <w:rPr>
          <w:b/>
          <w:color w:val="1E3A8A"/>
          <w:sz w:val="19"/>
        </w:rPr>
        <w:t>Q10 — Sleep Quality</w:t>
      </w:r>
    </w:p>
    <w:p>
      <w:pPr>
        <w:spacing w:after="120"/>
        <w:ind w:left="288"/>
      </w:pPr>
      <w:r>
        <w:rPr>
          <w:i/>
          <w:color w:val="1E293B"/>
          <w:sz w:val="19"/>
        </w:rPr>
        <w:t>"Alhamdulillah, my sleep is very good — I get deep sleep.” Rifat Miah &amp; Dr. A.S.M. Shihavuddin Page 7 of 23 Explainable ML for Student Burnout  Mixed-Methods Research Study"</w:t>
      </w:r>
    </w:p>
    <w:p>
      <w:r>
        <w:br w:type="page"/>
      </w:r>
    </w:p>
    <w:p>
      <w:pPr>
        <w:pStyle w:val="Heading2"/>
      </w:pPr>
      <w:r>
        <w:rPr>
          <w:color w:val="0F172A"/>
        </w:rPr>
        <w:t>Participant P5</w:t>
      </w:r>
    </w:p>
    <w:p>
      <w:pPr>
        <w:spacing w:after="160"/>
      </w:pPr>
      <w:r>
        <w:rPr>
          <w:b/>
          <w:color w:val="047857"/>
        </w:rPr>
        <w:t>Master's, 1st Year — Private University C</w:t>
      </w:r>
    </w:p>
    <w:p>
      <w:pPr>
        <w:spacing w:before="120" w:after="40"/>
      </w:pPr>
      <w:r>
        <w:rPr>
          <w:b/>
          <w:color w:val="1E3A8A"/>
          <w:sz w:val="19"/>
        </w:rPr>
        <w:t>Q1 — Study Routine</w:t>
      </w:r>
    </w:p>
    <w:p>
      <w:pPr>
        <w:spacing w:after="120"/>
        <w:ind w:left="288"/>
      </w:pPr>
      <w:r>
        <w:rPr>
          <w:i/>
          <w:color w:val="1E293B"/>
          <w:sz w:val="19"/>
        </w:rPr>
        <w:t>"I am very serious about my Master's. I have to study for 5–6 hours a day. Besides that, I am doing research work with a professor, so I have to put a lot of emphasis there as well."</w:t>
      </w:r>
    </w:p>
    <w:p>
      <w:pPr>
        <w:spacing w:before="120" w:after="40"/>
      </w:pPr>
      <w:r>
        <w:rPr>
          <w:b/>
          <w:color w:val="1E3A8A"/>
          <w:sz w:val="19"/>
        </w:rPr>
        <w:t>Q2 — Sleep Duration</w:t>
      </w:r>
    </w:p>
    <w:p>
      <w:pPr>
        <w:spacing w:after="120"/>
        <w:ind w:left="288"/>
      </w:pPr>
      <w:r>
        <w:rPr>
          <w:i/>
          <w:color w:val="1E293B"/>
          <w:sz w:val="19"/>
        </w:rPr>
        <w:t>"Alhamdulillah, I sleep very peacefully. I have made it a rule to sleep 7–8 hours a day."</w:t>
      </w:r>
    </w:p>
    <w:p>
      <w:pPr>
        <w:spacing w:before="120" w:after="40"/>
      </w:pPr>
      <w:r>
        <w:rPr>
          <w:b/>
          <w:color w:val="1E3A8A"/>
          <w:sz w:val="19"/>
        </w:rPr>
        <w:t>Q3 — Social Media Use</w:t>
      </w:r>
    </w:p>
    <w:p>
      <w:pPr>
        <w:spacing w:after="120"/>
        <w:ind w:left="288"/>
      </w:pPr>
      <w:r>
        <w:rPr>
          <w:i/>
          <w:color w:val="1E293B"/>
          <w:sz w:val="19"/>
        </w:rPr>
        <w:t>"I use my phone mostly for necessary things — important conversations or looking up information related to my studies. Maybe about 1 hour on Facebook or Instagram, just for fun."</w:t>
      </w:r>
    </w:p>
    <w:p>
      <w:pPr>
        <w:spacing w:before="120" w:after="40"/>
      </w:pPr>
      <w:r>
        <w:rPr>
          <w:b/>
          <w:color w:val="1E3A8A"/>
          <w:sz w:val="19"/>
        </w:rPr>
        <w:t>Q4 — Employment Status</w:t>
      </w:r>
    </w:p>
    <w:p>
      <w:pPr>
        <w:spacing w:after="120"/>
        <w:ind w:left="288"/>
      </w:pPr>
      <w:r>
        <w:rPr>
          <w:i/>
          <w:color w:val="1E293B"/>
          <w:sz w:val="19"/>
        </w:rPr>
        <w:t>"Yes, I am a Teaching Assistant (TA) at my university, and I do research work at the same time."</w:t>
      </w:r>
    </w:p>
    <w:p>
      <w:pPr>
        <w:spacing w:before="120" w:after="40"/>
      </w:pPr>
      <w:r>
        <w:rPr>
          <w:b/>
          <w:color w:val="1E3A8A"/>
          <w:sz w:val="19"/>
        </w:rPr>
        <w:t>Q5 — Stress Level</w:t>
      </w:r>
    </w:p>
    <w:p>
      <w:pPr>
        <w:spacing w:after="120"/>
        <w:ind w:left="288"/>
      </w:pPr>
      <w:r>
        <w:rPr>
          <w:i/>
          <w:color w:val="1E293B"/>
          <w:sz w:val="19"/>
        </w:rPr>
        <w:t>"My mental stress level is moderate. If I study in a systematic way, it isn't much of a problem."</w:t>
      </w:r>
    </w:p>
    <w:p>
      <w:pPr>
        <w:spacing w:before="120" w:after="40"/>
      </w:pPr>
      <w:r>
        <w:rPr>
          <w:b/>
          <w:color w:val="1E3A8A"/>
          <w:sz w:val="19"/>
        </w:rPr>
        <w:t>Q6 — Mental State</w:t>
      </w:r>
    </w:p>
    <w:p>
      <w:pPr>
        <w:spacing w:after="120"/>
        <w:ind w:left="288"/>
      </w:pPr>
      <w:r>
        <w:rPr>
          <w:i/>
          <w:color w:val="1E293B"/>
          <w:sz w:val="19"/>
        </w:rPr>
        <w:t>"Sometimes I panic a bit if I make a mistake on a task or can't solve a problem; otherwise everything is fine."</w:t>
      </w:r>
    </w:p>
    <w:p>
      <w:pPr>
        <w:spacing w:before="120" w:after="40"/>
      </w:pPr>
      <w:r>
        <w:rPr>
          <w:b/>
          <w:color w:val="1E3A8A"/>
          <w:sz w:val="19"/>
        </w:rPr>
        <w:t>Q7 — Exercise</w:t>
      </w:r>
    </w:p>
    <w:p>
      <w:pPr>
        <w:spacing w:after="120"/>
        <w:ind w:left="288"/>
      </w:pPr>
      <w:r>
        <w:rPr>
          <w:i/>
          <w:color w:val="1E293B"/>
          <w:sz w:val="19"/>
        </w:rPr>
        <w:t>"No, honestly, I never exercise."</w:t>
      </w:r>
    </w:p>
    <w:p>
      <w:pPr>
        <w:spacing w:before="120" w:after="40"/>
      </w:pPr>
      <w:r>
        <w:rPr>
          <w:b/>
          <w:color w:val="1E3A8A"/>
          <w:sz w:val="19"/>
        </w:rPr>
        <w:t>Q8 — Burnout Level</w:t>
      </w:r>
    </w:p>
    <w:p>
      <w:pPr>
        <w:spacing w:after="120"/>
        <w:ind w:left="288"/>
      </w:pPr>
      <w:r>
        <w:rPr>
          <w:i/>
          <w:color w:val="1E293B"/>
          <w:sz w:val="19"/>
        </w:rPr>
        <w:t>"My burnout level is quite low. I am handling everything well, and my results are also going well."</w:t>
      </w:r>
    </w:p>
    <w:p>
      <w:pPr>
        <w:spacing w:before="120" w:after="40"/>
      </w:pPr>
      <w:r>
        <w:rPr>
          <w:b/>
          <w:color w:val="1E3A8A"/>
          <w:sz w:val="19"/>
        </w:rPr>
        <w:t>Q9 — Class Attendance</w:t>
      </w:r>
    </w:p>
    <w:p>
      <w:pPr>
        <w:spacing w:after="120"/>
        <w:ind w:left="288"/>
      </w:pPr>
      <w:r>
        <w:rPr>
          <w:i/>
          <w:color w:val="1E293B"/>
          <w:sz w:val="19"/>
        </w:rPr>
        <w:t>"I have very good attendance — I am present for 95–100% of my classes."</w:t>
      </w:r>
    </w:p>
    <w:p>
      <w:pPr>
        <w:spacing w:before="120" w:after="40"/>
      </w:pPr>
      <w:r>
        <w:rPr>
          <w:b/>
          <w:color w:val="1E3A8A"/>
          <w:sz w:val="19"/>
        </w:rPr>
        <w:t>Q10 — Sleep Quality</w:t>
      </w:r>
    </w:p>
    <w:p>
      <w:pPr>
        <w:spacing w:after="120"/>
        <w:ind w:left="288"/>
      </w:pPr>
      <w:r>
        <w:rPr>
          <w:i/>
          <w:color w:val="1E293B"/>
          <w:sz w:val="19"/>
        </w:rPr>
        <w:t>"Very good. I have a proper routine; I sleep early and wake up early.” Rifat Miah &amp; Dr. A.S.M. Shihavuddin Page 8 of 23 Explainable ML for Student Burnout  Mixed-Methods Research Study"</w:t>
      </w:r>
    </w:p>
    <w:p>
      <w:r>
        <w:br w:type="page"/>
      </w:r>
    </w:p>
    <w:p>
      <w:pPr>
        <w:pStyle w:val="Heading2"/>
      </w:pPr>
      <w:r>
        <w:rPr>
          <w:color w:val="0F172A"/>
        </w:rPr>
        <w:t>Participant P6</w:t>
      </w:r>
    </w:p>
    <w:p>
      <w:pPr>
        <w:spacing w:after="160"/>
      </w:pPr>
      <w:r>
        <w:rPr>
          <w:b/>
          <w:color w:val="047857"/>
        </w:rPr>
        <w:t>2nd Year Bachelor — Private University A</w:t>
      </w:r>
    </w:p>
    <w:p>
      <w:pPr>
        <w:spacing w:before="120" w:after="40"/>
      </w:pPr>
      <w:r>
        <w:rPr>
          <w:b/>
          <w:color w:val="1E3A8A"/>
          <w:sz w:val="19"/>
        </w:rPr>
        <w:t>Q1 — Study Routine</w:t>
      </w:r>
    </w:p>
    <w:p>
      <w:pPr>
        <w:spacing w:after="120"/>
        <w:ind w:left="288"/>
      </w:pPr>
      <w:r>
        <w:rPr>
          <w:i/>
          <w:color w:val="1E293B"/>
          <w:sz w:val="19"/>
        </w:rPr>
        <w:t>"I don't really study my school subjects a lot. Right now I'm a little busy with IELTS, so I'm giving all my time to it. I only look at university studies for 1–2 hours or more."</w:t>
      </w:r>
    </w:p>
    <w:p>
      <w:pPr>
        <w:spacing w:before="120" w:after="40"/>
      </w:pPr>
      <w:r>
        <w:rPr>
          <w:b/>
          <w:color w:val="1E3A8A"/>
          <w:sz w:val="19"/>
        </w:rPr>
        <w:t>Q2 — Sleep Duration</w:t>
      </w:r>
    </w:p>
    <w:p>
      <w:pPr>
        <w:spacing w:after="120"/>
        <w:ind w:left="288"/>
      </w:pPr>
      <w:r>
        <w:rPr>
          <w:i/>
          <w:color w:val="1E293B"/>
          <w:sz w:val="19"/>
        </w:rPr>
        <w:t>"I sleep an average of 5–6 hours. I watch a lot of web series at night, so I stay up late, and then I have to get up in the morning for university — I'm out of sync with my sleeping schedule."</w:t>
      </w:r>
    </w:p>
    <w:p>
      <w:pPr>
        <w:spacing w:before="120" w:after="40"/>
      </w:pPr>
      <w:r>
        <w:rPr>
          <w:b/>
          <w:color w:val="1E3A8A"/>
          <w:sz w:val="19"/>
        </w:rPr>
        <w:t>Q3 — Social Media Use</w:t>
      </w:r>
    </w:p>
    <w:p>
      <w:pPr>
        <w:spacing w:after="120"/>
        <w:ind w:left="288"/>
      </w:pPr>
      <w:r>
        <w:rPr>
          <w:i/>
          <w:color w:val="1E293B"/>
          <w:sz w:val="19"/>
        </w:rPr>
        <w:t>"Between watching web series online and Facebook, more than 6 hours a day go on my phone."</w:t>
      </w:r>
    </w:p>
    <w:p>
      <w:pPr>
        <w:spacing w:before="120" w:after="40"/>
      </w:pPr>
      <w:r>
        <w:rPr>
          <w:b/>
          <w:color w:val="1E3A8A"/>
          <w:sz w:val="19"/>
        </w:rPr>
        <w:t>Q4 — Employment Status</w:t>
      </w:r>
    </w:p>
    <w:p>
      <w:pPr>
        <w:spacing w:after="120"/>
        <w:ind w:left="288"/>
      </w:pPr>
      <w:r>
        <w:rPr>
          <w:i/>
          <w:color w:val="1E293B"/>
          <w:sz w:val="19"/>
        </w:rPr>
        <w:t>"No, I'm not working any job at the moment."</w:t>
      </w:r>
    </w:p>
    <w:p>
      <w:pPr>
        <w:spacing w:before="120" w:after="40"/>
      </w:pPr>
      <w:r>
        <w:rPr>
          <w:b/>
          <w:color w:val="1E3A8A"/>
          <w:sz w:val="19"/>
        </w:rPr>
        <w:t>Q5 — Stress Level</w:t>
      </w:r>
    </w:p>
    <w:p>
      <w:pPr>
        <w:spacing w:after="120"/>
        <w:ind w:left="288"/>
      </w:pPr>
      <w:r>
        <w:rPr>
          <w:i/>
          <w:color w:val="1E293B"/>
          <w:sz w:val="19"/>
        </w:rPr>
        <w:t>"A lot of pressure from studies. Getting used to everything has been getting very difficult for me recently."</w:t>
      </w:r>
    </w:p>
    <w:p>
      <w:pPr>
        <w:spacing w:before="120" w:after="40"/>
      </w:pPr>
      <w:r>
        <w:rPr>
          <w:b/>
          <w:color w:val="1E3A8A"/>
          <w:sz w:val="19"/>
        </w:rPr>
        <w:t>Q6 — Mental State</w:t>
      </w:r>
    </w:p>
    <w:p>
      <w:pPr>
        <w:spacing w:after="120"/>
        <w:ind w:left="288"/>
      </w:pPr>
      <w:r>
        <w:rPr>
          <w:i/>
          <w:color w:val="1E293B"/>
          <w:sz w:val="19"/>
        </w:rPr>
        <w:t>"Yes, I am often depressed. I have a lot of tension about the future — I don't have skills, I don't have good grades, I don't know what's going to happen."</w:t>
      </w:r>
    </w:p>
    <w:p>
      <w:pPr>
        <w:spacing w:before="120" w:after="40"/>
      </w:pPr>
      <w:r>
        <w:rPr>
          <w:b/>
          <w:color w:val="1E3A8A"/>
          <w:sz w:val="19"/>
        </w:rPr>
        <w:t>Q7 — Exercise</w:t>
      </w:r>
    </w:p>
    <w:p>
      <w:pPr>
        <w:spacing w:after="120"/>
        <w:ind w:left="288"/>
      </w:pPr>
      <w:r>
        <w:rPr>
          <w:i/>
          <w:color w:val="1E293B"/>
          <w:sz w:val="19"/>
        </w:rPr>
        <w:t>"Yes, I go to the gym regularly and play football — around 2 hours a day."</w:t>
      </w:r>
    </w:p>
    <w:p>
      <w:pPr>
        <w:spacing w:before="120" w:after="40"/>
      </w:pPr>
      <w:r>
        <w:rPr>
          <w:b/>
          <w:color w:val="1E3A8A"/>
          <w:sz w:val="19"/>
        </w:rPr>
        <w:t>Q8 — Burnout Level</w:t>
      </w:r>
    </w:p>
    <w:p>
      <w:pPr>
        <w:spacing w:after="120"/>
        <w:ind w:left="288"/>
      </w:pPr>
      <w:r>
        <w:rPr>
          <w:i/>
          <w:color w:val="1E293B"/>
          <w:sz w:val="19"/>
        </w:rPr>
        <w:t>"I have a very high level of burnout. I have no motivation to study, and I am always stressed out about my results and abilities."</w:t>
      </w:r>
    </w:p>
    <w:p>
      <w:pPr>
        <w:spacing w:before="120" w:after="40"/>
      </w:pPr>
      <w:r>
        <w:rPr>
          <w:b/>
          <w:color w:val="1E3A8A"/>
          <w:sz w:val="19"/>
        </w:rPr>
        <w:t>Q9 — Class Attendance</w:t>
      </w:r>
    </w:p>
    <w:p>
      <w:pPr>
        <w:spacing w:after="120"/>
        <w:ind w:left="288"/>
      </w:pPr>
      <w:r>
        <w:rPr>
          <w:i/>
          <w:color w:val="1E293B"/>
          <w:sz w:val="19"/>
        </w:rPr>
        <w:t>"I go to the university fairly regularly; attendance is around 70–80%."</w:t>
      </w:r>
    </w:p>
    <w:p>
      <w:pPr>
        <w:spacing w:before="120" w:after="40"/>
      </w:pPr>
      <w:r>
        <w:rPr>
          <w:b/>
          <w:color w:val="1E3A8A"/>
          <w:sz w:val="19"/>
        </w:rPr>
        <w:t>Q10 — Sleep Quality</w:t>
      </w:r>
    </w:p>
    <w:p>
      <w:pPr>
        <w:spacing w:after="120"/>
        <w:ind w:left="288"/>
      </w:pPr>
      <w:r>
        <w:rPr>
          <w:i/>
          <w:color w:val="1E293B"/>
          <w:sz w:val="19"/>
        </w:rPr>
        <w:t>"Very poor. I don't get enough time to sleep, and even when I get into bed, sleep does not come easily.” Rifat Miah &amp; Dr. A.S.M. Shihavuddin Page 9 of 23 Explainable ML for Student Burnout  Mixed-Methods Research Study"</w:t>
      </w:r>
    </w:p>
    <w:p>
      <w:r>
        <w:br w:type="page"/>
      </w:r>
    </w:p>
    <w:p>
      <w:pPr>
        <w:pStyle w:val="Heading2"/>
      </w:pPr>
      <w:r>
        <w:rPr>
          <w:color w:val="0F172A"/>
        </w:rPr>
        <w:t>Participant P7</w:t>
      </w:r>
    </w:p>
    <w:p>
      <w:pPr>
        <w:spacing w:after="160"/>
      </w:pPr>
      <w:r>
        <w:rPr>
          <w:b/>
          <w:color w:val="047857"/>
        </w:rPr>
        <w:t>Final Year Bachelor — Private University D</w:t>
      </w:r>
    </w:p>
    <w:p>
      <w:pPr>
        <w:spacing w:before="120" w:after="40"/>
      </w:pPr>
      <w:r>
        <w:rPr>
          <w:b/>
          <w:color w:val="1E3A8A"/>
          <w:sz w:val="19"/>
        </w:rPr>
        <w:t>Q1 — Study Routine</w:t>
      </w:r>
    </w:p>
    <w:p>
      <w:pPr>
        <w:spacing w:after="120"/>
        <w:ind w:left="288"/>
      </w:pPr>
      <w:r>
        <w:rPr>
          <w:i/>
          <w:color w:val="1E293B"/>
          <w:sz w:val="19"/>
        </w:rPr>
        <w:t>"The pressure from the university is very high right now. I have to make an effort to study on average 6 hours daily."</w:t>
      </w:r>
    </w:p>
    <w:p>
      <w:pPr>
        <w:spacing w:before="120" w:after="40"/>
      </w:pPr>
      <w:r>
        <w:rPr>
          <w:b/>
          <w:color w:val="1E3A8A"/>
          <w:sz w:val="19"/>
        </w:rPr>
        <w:t>Q2 — Sleep Duration</w:t>
      </w:r>
    </w:p>
    <w:p>
      <w:pPr>
        <w:spacing w:after="120"/>
        <w:ind w:left="288"/>
      </w:pPr>
      <w:r>
        <w:rPr>
          <w:i/>
          <w:color w:val="1E293B"/>
          <w:sz w:val="19"/>
        </w:rPr>
        <w:t>"Sleep is the most important thing in my life. I always sleep 7–8 hours per day."</w:t>
      </w:r>
    </w:p>
    <w:p>
      <w:pPr>
        <w:spacing w:before="120" w:after="40"/>
      </w:pPr>
      <w:r>
        <w:rPr>
          <w:b/>
          <w:color w:val="1E3A8A"/>
          <w:sz w:val="19"/>
        </w:rPr>
        <w:t>Q3 — Social Media Use</w:t>
      </w:r>
    </w:p>
    <w:p>
      <w:pPr>
        <w:spacing w:after="120"/>
        <w:ind w:left="288"/>
      </w:pPr>
      <w:r>
        <w:rPr>
          <w:i/>
          <w:color w:val="1E293B"/>
          <w:sz w:val="19"/>
        </w:rPr>
        <w:t>"I don't really do social media unless I have urgent work. If I'm really bored, I might go on Facebook and Instagram for 1–2 hours."</w:t>
      </w:r>
    </w:p>
    <w:p>
      <w:pPr>
        <w:spacing w:before="120" w:after="40"/>
      </w:pPr>
      <w:r>
        <w:rPr>
          <w:b/>
          <w:color w:val="1E3A8A"/>
          <w:sz w:val="19"/>
        </w:rPr>
        <w:t>Q4 — Employment Status</w:t>
      </w:r>
    </w:p>
    <w:p>
      <w:pPr>
        <w:spacing w:after="120"/>
        <w:ind w:left="288"/>
      </w:pPr>
      <w:r>
        <w:rPr>
          <w:i/>
          <w:color w:val="1E293B"/>
          <w:sz w:val="19"/>
        </w:rPr>
        <w:t>"No, the pressure of study is too much — I don't even have the thought of getting a job in my head right now."</w:t>
      </w:r>
    </w:p>
    <w:p>
      <w:pPr>
        <w:spacing w:before="120" w:after="40"/>
      </w:pPr>
      <w:r>
        <w:rPr>
          <w:b/>
          <w:color w:val="1E3A8A"/>
          <w:sz w:val="19"/>
        </w:rPr>
        <w:t>Q5 — Stress Level</w:t>
      </w:r>
    </w:p>
    <w:p>
      <w:pPr>
        <w:spacing w:after="120"/>
        <w:ind w:left="288"/>
      </w:pPr>
      <w:r>
        <w:rPr>
          <w:i/>
          <w:color w:val="1E293B"/>
          <w:sz w:val="19"/>
        </w:rPr>
        <w:t>"My mental stress is very high. If I don't keep my studies up, there is a lot of coursework that piles up regularly, which becomes impossible to cover later."</w:t>
      </w:r>
    </w:p>
    <w:p>
      <w:pPr>
        <w:spacing w:before="120" w:after="40"/>
      </w:pPr>
      <w:r>
        <w:rPr>
          <w:b/>
          <w:color w:val="1E3A8A"/>
          <w:sz w:val="19"/>
        </w:rPr>
        <w:t>Q6 — Mental State</w:t>
      </w:r>
    </w:p>
    <w:p>
      <w:pPr>
        <w:spacing w:after="120"/>
        <w:ind w:left="288"/>
      </w:pPr>
      <w:r>
        <w:rPr>
          <w:i/>
          <w:color w:val="1E293B"/>
          <w:sz w:val="19"/>
        </w:rPr>
        <w:t>"Sometimes I get a little anxious or depressed about my career."</w:t>
      </w:r>
    </w:p>
    <w:p>
      <w:pPr>
        <w:spacing w:before="120" w:after="40"/>
      </w:pPr>
      <w:r>
        <w:rPr>
          <w:b/>
          <w:color w:val="1E3A8A"/>
          <w:sz w:val="19"/>
        </w:rPr>
        <w:t>Q7 — Exercise</w:t>
      </w:r>
    </w:p>
    <w:p>
      <w:pPr>
        <w:spacing w:after="120"/>
        <w:ind w:left="288"/>
      </w:pPr>
      <w:r>
        <w:rPr>
          <w:i/>
          <w:color w:val="1E293B"/>
          <w:sz w:val="19"/>
        </w:rPr>
        <w:t>"Yes, I spend about 1 hour a day in the university gym."</w:t>
      </w:r>
    </w:p>
    <w:p>
      <w:pPr>
        <w:spacing w:before="120" w:after="40"/>
      </w:pPr>
      <w:r>
        <w:rPr>
          <w:b/>
          <w:color w:val="1E3A8A"/>
          <w:sz w:val="19"/>
        </w:rPr>
        <w:t>Q8 — Burnout Level</w:t>
      </w:r>
    </w:p>
    <w:p>
      <w:pPr>
        <w:spacing w:after="120"/>
        <w:ind w:left="288"/>
      </w:pPr>
      <w:r>
        <w:rPr>
          <w:i/>
          <w:color w:val="1E293B"/>
          <w:sz w:val="19"/>
        </w:rPr>
        <w:t>"I have a very low level of burnout. I have a strict routine, so I don't actually get tired."</w:t>
      </w:r>
    </w:p>
    <w:p>
      <w:pPr>
        <w:spacing w:before="120" w:after="40"/>
      </w:pPr>
      <w:r>
        <w:rPr>
          <w:b/>
          <w:color w:val="1E3A8A"/>
          <w:sz w:val="19"/>
        </w:rPr>
        <w:t>Q9 — Class Attendance</w:t>
      </w:r>
    </w:p>
    <w:p>
      <w:pPr>
        <w:spacing w:after="120"/>
        <w:ind w:left="288"/>
      </w:pPr>
      <w:r>
        <w:rPr>
          <w:i/>
          <w:color w:val="1E293B"/>
          <w:sz w:val="19"/>
        </w:rPr>
        <w:t>"My attendance is nearly perfect — I'm present for 90–100% of my classes."</w:t>
      </w:r>
    </w:p>
    <w:p>
      <w:pPr>
        <w:spacing w:before="120" w:after="40"/>
      </w:pPr>
      <w:r>
        <w:rPr>
          <w:b/>
          <w:color w:val="1E3A8A"/>
          <w:sz w:val="19"/>
        </w:rPr>
        <w:t>Q10 — Sleep Quality</w:t>
      </w:r>
    </w:p>
    <w:p>
      <w:pPr>
        <w:spacing w:after="120"/>
        <w:ind w:left="288"/>
      </w:pPr>
      <w:r>
        <w:rPr>
          <w:i/>
          <w:color w:val="1E293B"/>
          <w:sz w:val="19"/>
        </w:rPr>
        <w:t>"I sleep very well. I wake up completely refreshed.” Rifat Miah &amp; Dr. A.S.M. Shihavuddin Page 10 of 23 Explainable ML for Student Burnout  Mixed-Methods Research Study"</w:t>
      </w:r>
    </w:p>
    <w:p>
      <w:r>
        <w:br w:type="page"/>
      </w:r>
    </w:p>
    <w:p>
      <w:pPr>
        <w:pStyle w:val="Heading2"/>
      </w:pPr>
      <w:r>
        <w:rPr>
          <w:color w:val="0F172A"/>
        </w:rPr>
        <w:t>Participant P8</w:t>
      </w:r>
    </w:p>
    <w:p>
      <w:pPr>
        <w:spacing w:after="160"/>
      </w:pPr>
      <w:r>
        <w:rPr>
          <w:b/>
          <w:color w:val="047857"/>
        </w:rPr>
        <w:t>Bachelor, 2nd Year — Private University A</w:t>
      </w:r>
    </w:p>
    <w:p>
      <w:pPr>
        <w:spacing w:before="120" w:after="40"/>
      </w:pPr>
      <w:r>
        <w:rPr>
          <w:b/>
          <w:color w:val="1E3A8A"/>
          <w:sz w:val="19"/>
        </w:rPr>
        <w:t>Q1 — Study Routine</w:t>
      </w:r>
    </w:p>
    <w:p>
      <w:pPr>
        <w:spacing w:after="120"/>
        <w:ind w:left="288"/>
      </w:pPr>
      <w:r>
        <w:rPr>
          <w:i/>
          <w:color w:val="1E293B"/>
          <w:sz w:val="19"/>
        </w:rPr>
        <w:t>"I don't study like I used to. I can barely manage to spend about 2 hours a day with my books."</w:t>
      </w:r>
    </w:p>
    <w:p>
      <w:pPr>
        <w:spacing w:before="120" w:after="40"/>
      </w:pPr>
      <w:r>
        <w:rPr>
          <w:b/>
          <w:color w:val="1E3A8A"/>
          <w:sz w:val="19"/>
        </w:rPr>
        <w:t>Q2 — Sleep Duration</w:t>
      </w:r>
    </w:p>
    <w:p>
      <w:pPr>
        <w:spacing w:after="120"/>
        <w:ind w:left="288"/>
      </w:pPr>
      <w:r>
        <w:rPr>
          <w:i/>
          <w:color w:val="1E293B"/>
          <w:sz w:val="19"/>
        </w:rPr>
        <w:t>"I usually sleep 5–6 hours. I stay up late, so I don't get enough time to sleep."</w:t>
      </w:r>
    </w:p>
    <w:p>
      <w:pPr>
        <w:spacing w:before="120" w:after="40"/>
      </w:pPr>
      <w:r>
        <w:rPr>
          <w:b/>
          <w:color w:val="1E3A8A"/>
          <w:sz w:val="19"/>
        </w:rPr>
        <w:t>Q3 — Social Media Use</w:t>
      </w:r>
    </w:p>
    <w:p>
      <w:pPr>
        <w:spacing w:after="120"/>
        <w:ind w:left="288"/>
      </w:pPr>
      <w:r>
        <w:rPr>
          <w:i/>
          <w:color w:val="1E293B"/>
          <w:sz w:val="19"/>
        </w:rPr>
        <w:t>"I'm on my phone all day, scrolling through Facebook and playing PUBG more than 6–7 hours per day."</w:t>
      </w:r>
    </w:p>
    <w:p>
      <w:pPr>
        <w:spacing w:before="120" w:after="40"/>
      </w:pPr>
      <w:r>
        <w:rPr>
          <w:b/>
          <w:color w:val="1E3A8A"/>
          <w:sz w:val="19"/>
        </w:rPr>
        <w:t>Q4 — Employment Status</w:t>
      </w:r>
    </w:p>
    <w:p>
      <w:pPr>
        <w:spacing w:after="120"/>
        <w:ind w:left="288"/>
      </w:pPr>
      <w:r>
        <w:rPr>
          <w:i/>
          <w:color w:val="1E293B"/>
          <w:sz w:val="19"/>
        </w:rPr>
        <w:t>"I am not doing any job right now, but I am searching for one."</w:t>
      </w:r>
    </w:p>
    <w:p>
      <w:pPr>
        <w:spacing w:before="120" w:after="40"/>
      </w:pPr>
      <w:r>
        <w:rPr>
          <w:b/>
          <w:color w:val="1E3A8A"/>
          <w:sz w:val="19"/>
        </w:rPr>
        <w:t>Q5 — Stress Level</w:t>
      </w:r>
    </w:p>
    <w:p>
      <w:pPr>
        <w:spacing w:after="120"/>
        <w:ind w:left="288"/>
      </w:pPr>
      <w:r>
        <w:rPr>
          <w:i/>
          <w:color w:val="1E293B"/>
          <w:sz w:val="19"/>
        </w:rPr>
        <w:t>"My stress level is medium. I know if I study I can do well, but I just can't seem to get the studying done."</w:t>
      </w:r>
    </w:p>
    <w:p>
      <w:pPr>
        <w:spacing w:before="120" w:after="40"/>
      </w:pPr>
      <w:r>
        <w:rPr>
          <w:b/>
          <w:color w:val="1E3A8A"/>
          <w:sz w:val="19"/>
        </w:rPr>
        <w:t>Q6 — Mental State</w:t>
      </w:r>
    </w:p>
    <w:p>
      <w:pPr>
        <w:spacing w:after="120"/>
        <w:ind w:left="288"/>
      </w:pPr>
      <w:r>
        <w:rPr>
          <w:i/>
          <w:color w:val="1E293B"/>
          <w:sz w:val="19"/>
        </w:rPr>
        <w:t>"I'm often depressed. No study, no outdoor activities — it all adds up and makes me feel like there is really no future in Bangladesh."</w:t>
      </w:r>
    </w:p>
    <w:p>
      <w:pPr>
        <w:spacing w:before="120" w:after="40"/>
      </w:pPr>
      <w:r>
        <w:rPr>
          <w:b/>
          <w:color w:val="1E3A8A"/>
          <w:sz w:val="19"/>
        </w:rPr>
        <w:t>Q7 — Exercise</w:t>
      </w:r>
    </w:p>
    <w:p>
      <w:pPr>
        <w:spacing w:after="120"/>
        <w:ind w:left="288"/>
      </w:pPr>
      <w:r>
        <w:rPr>
          <w:i/>
          <w:color w:val="1E293B"/>
          <w:sz w:val="19"/>
        </w:rPr>
        <w:t>"No, I don't do any exercise at all."</w:t>
      </w:r>
    </w:p>
    <w:p>
      <w:pPr>
        <w:spacing w:before="120" w:after="40"/>
      </w:pPr>
      <w:r>
        <w:rPr>
          <w:b/>
          <w:color w:val="1E3A8A"/>
          <w:sz w:val="19"/>
        </w:rPr>
        <w:t>Q8 — Burnout Level</w:t>
      </w:r>
    </w:p>
    <w:p>
      <w:pPr>
        <w:spacing w:after="120"/>
        <w:ind w:left="288"/>
      </w:pPr>
      <w:r>
        <w:rPr>
          <w:i/>
          <w:color w:val="1E293B"/>
          <w:sz w:val="19"/>
        </w:rPr>
        <w:t>"The burnout is very high. I can't find any motivation to study, and thinking about these things depresses me more."</w:t>
      </w:r>
    </w:p>
    <w:p>
      <w:pPr>
        <w:spacing w:before="120" w:after="40"/>
      </w:pPr>
      <w:r>
        <w:rPr>
          <w:b/>
          <w:color w:val="1E3A8A"/>
          <w:sz w:val="19"/>
        </w:rPr>
        <w:t>Q9 — Class Attendance</w:t>
      </w:r>
    </w:p>
    <w:p>
      <w:pPr>
        <w:spacing w:after="120"/>
        <w:ind w:left="288"/>
      </w:pPr>
      <w:r>
        <w:rPr>
          <w:i/>
          <w:color w:val="1E293B"/>
          <w:sz w:val="19"/>
        </w:rPr>
        <w:t>"I try to attend the university on a regular basis; my attendance is around 70–80%."</w:t>
      </w:r>
    </w:p>
    <w:p>
      <w:pPr>
        <w:spacing w:before="120" w:after="40"/>
      </w:pPr>
      <w:r>
        <w:rPr>
          <w:b/>
          <w:color w:val="1E3A8A"/>
          <w:sz w:val="19"/>
        </w:rPr>
        <w:t>Q10 — Sleep Quality</w:t>
      </w:r>
    </w:p>
    <w:p>
      <w:pPr>
        <w:spacing w:after="120"/>
        <w:ind w:left="288"/>
      </w:pPr>
      <w:r>
        <w:rPr>
          <w:i/>
          <w:color w:val="1E293B"/>
          <w:sz w:val="19"/>
        </w:rPr>
        <w:t>"My sleep is not good at all. I sleep very late and have to wake up in the morning, so my sleep is thoroughly unsatisfying.” Rifat Miah &amp; Dr. A.S.M. Shihavuddin Page 11 of 23 Explainable ML for Student Burnout  Mixed-Methods Research Study"</w:t>
      </w:r>
    </w:p>
    <w:p>
      <w:r>
        <w:br w:type="page"/>
      </w:r>
    </w:p>
    <w:p>
      <w:pPr>
        <w:pStyle w:val="Heading2"/>
      </w:pPr>
      <w:r>
        <w:rPr>
          <w:color w:val="0F172A"/>
        </w:rPr>
        <w:t>Participant P9</w:t>
      </w:r>
    </w:p>
    <w:p>
      <w:pPr>
        <w:spacing w:after="160"/>
      </w:pPr>
      <w:r>
        <w:rPr>
          <w:b/>
          <w:color w:val="047857"/>
        </w:rPr>
        <w:t>Final Year Bachelor — Private University A</w:t>
      </w:r>
    </w:p>
    <w:p>
      <w:pPr>
        <w:spacing w:before="120" w:after="40"/>
      </w:pPr>
      <w:r>
        <w:rPr>
          <w:b/>
          <w:color w:val="1E3A8A"/>
          <w:sz w:val="19"/>
        </w:rPr>
        <w:t>Q1 — Study Routine</w:t>
      </w:r>
    </w:p>
    <w:p>
      <w:pPr>
        <w:spacing w:after="120"/>
        <w:ind w:left="288"/>
      </w:pPr>
      <w:r>
        <w:rPr>
          <w:i/>
          <w:color w:val="1E293B"/>
          <w:sz w:val="19"/>
        </w:rPr>
        <w:t>"I try to study fairly regularly for 2–3 hours, but I increase my studying at exam time."</w:t>
      </w:r>
    </w:p>
    <w:p>
      <w:pPr>
        <w:spacing w:before="120" w:after="40"/>
      </w:pPr>
      <w:r>
        <w:rPr>
          <w:b/>
          <w:color w:val="1E3A8A"/>
          <w:sz w:val="19"/>
        </w:rPr>
        <w:t>Q2 — Sleep Duration</w:t>
      </w:r>
    </w:p>
    <w:p>
      <w:pPr>
        <w:spacing w:after="120"/>
        <w:ind w:left="288"/>
      </w:pPr>
      <w:r>
        <w:rPr>
          <w:i/>
          <w:color w:val="1E293B"/>
          <w:sz w:val="19"/>
        </w:rPr>
        <w:t>"I strictly sleep 6–7 hours every day."</w:t>
      </w:r>
    </w:p>
    <w:p>
      <w:pPr>
        <w:spacing w:before="120" w:after="40"/>
      </w:pPr>
      <w:r>
        <w:rPr>
          <w:b/>
          <w:color w:val="1E3A8A"/>
          <w:sz w:val="19"/>
        </w:rPr>
        <w:t>Q3 — Social Media Use</w:t>
      </w:r>
    </w:p>
    <w:p>
      <w:pPr>
        <w:spacing w:after="120"/>
        <w:ind w:left="288"/>
      </w:pPr>
      <w:r>
        <w:rPr>
          <w:i/>
          <w:color w:val="1E293B"/>
          <w:sz w:val="19"/>
        </w:rPr>
        <w:t>"I am on Facebook 4–5 hours a day. Whenever I get a little free time I watch Reels — it's a bad habit of mine."</w:t>
      </w:r>
    </w:p>
    <w:p>
      <w:pPr>
        <w:spacing w:before="120" w:after="40"/>
      </w:pPr>
      <w:r>
        <w:rPr>
          <w:b/>
          <w:color w:val="1E3A8A"/>
          <w:sz w:val="19"/>
        </w:rPr>
        <w:t>Q4 — Employment Status</w:t>
      </w:r>
    </w:p>
    <w:p>
      <w:pPr>
        <w:spacing w:after="120"/>
        <w:ind w:left="288"/>
      </w:pPr>
      <w:r>
        <w:rPr>
          <w:i/>
          <w:color w:val="1E293B"/>
          <w:sz w:val="19"/>
        </w:rPr>
        <w:t>"No, I am not working at the moment."</w:t>
      </w:r>
    </w:p>
    <w:p>
      <w:pPr>
        <w:spacing w:before="120" w:after="40"/>
      </w:pPr>
      <w:r>
        <w:rPr>
          <w:b/>
          <w:color w:val="1E3A8A"/>
          <w:sz w:val="19"/>
        </w:rPr>
        <w:t>Q5 — Stress Level</w:t>
      </w:r>
    </w:p>
    <w:p>
      <w:pPr>
        <w:spacing w:after="120"/>
        <w:ind w:left="288"/>
      </w:pPr>
      <w:r>
        <w:rPr>
          <w:i/>
          <w:color w:val="1E293B"/>
          <w:sz w:val="19"/>
        </w:rPr>
        <w:t>"The pressure is medium. If I study a little seriously, it is possible to balance everything."</w:t>
      </w:r>
    </w:p>
    <w:p>
      <w:pPr>
        <w:spacing w:before="120" w:after="40"/>
      </w:pPr>
      <w:r>
        <w:rPr>
          <w:b/>
          <w:color w:val="1E3A8A"/>
          <w:sz w:val="19"/>
        </w:rPr>
        <w:t>Q6 — Mental State</w:t>
      </w:r>
    </w:p>
    <w:p>
      <w:pPr>
        <w:spacing w:after="120"/>
        <w:ind w:left="288"/>
      </w:pPr>
      <w:r>
        <w:rPr>
          <w:i/>
          <w:color w:val="1E293B"/>
          <w:sz w:val="19"/>
        </w:rPr>
        <w:t>"I am often tense about my career, and this occasionally makes me depressed."</w:t>
      </w:r>
    </w:p>
    <w:p>
      <w:pPr>
        <w:spacing w:before="120" w:after="40"/>
      </w:pPr>
      <w:r>
        <w:rPr>
          <w:b/>
          <w:color w:val="1E3A8A"/>
          <w:sz w:val="19"/>
        </w:rPr>
        <w:t>Q7 — Exercise</w:t>
      </w:r>
    </w:p>
    <w:p>
      <w:pPr>
        <w:spacing w:after="120"/>
        <w:ind w:left="288"/>
      </w:pPr>
      <w:r>
        <w:rPr>
          <w:i/>
          <w:color w:val="1E293B"/>
          <w:sz w:val="19"/>
        </w:rPr>
        <w:t>"I do sports sometimes, but not all the time."</w:t>
      </w:r>
    </w:p>
    <w:p>
      <w:pPr>
        <w:spacing w:before="120" w:after="40"/>
      </w:pPr>
      <w:r>
        <w:rPr>
          <w:b/>
          <w:color w:val="1E3A8A"/>
          <w:sz w:val="19"/>
        </w:rPr>
        <w:t>Q8 — Burnout Level</w:t>
      </w:r>
    </w:p>
    <w:p>
      <w:pPr>
        <w:spacing w:after="120"/>
        <w:ind w:left="288"/>
      </w:pPr>
      <w:r>
        <w:rPr>
          <w:i/>
          <w:color w:val="1E293B"/>
          <w:sz w:val="19"/>
        </w:rPr>
        <w:t>"Medium. I suddenly get motivated to study and then suddenly it is completely gone."</w:t>
      </w:r>
    </w:p>
    <w:p>
      <w:pPr>
        <w:spacing w:before="120" w:after="40"/>
      </w:pPr>
      <w:r>
        <w:rPr>
          <w:b/>
          <w:color w:val="1E3A8A"/>
          <w:sz w:val="19"/>
        </w:rPr>
        <w:t>Q9 — Class Attendance</w:t>
      </w:r>
    </w:p>
    <w:p>
      <w:pPr>
        <w:spacing w:after="120"/>
        <w:ind w:left="288"/>
      </w:pPr>
      <w:r>
        <w:rPr>
          <w:i/>
          <w:color w:val="1E293B"/>
          <w:sz w:val="19"/>
        </w:rPr>
        <w:t>"I never miss class — I attend almost 100% of my classes."</w:t>
      </w:r>
    </w:p>
    <w:p>
      <w:pPr>
        <w:spacing w:before="120" w:after="40"/>
      </w:pPr>
      <w:r>
        <w:rPr>
          <w:b/>
          <w:color w:val="1E3A8A"/>
          <w:sz w:val="19"/>
        </w:rPr>
        <w:t>Q10 — Sleep Quality</w:t>
      </w:r>
    </w:p>
    <w:p>
      <w:pPr>
        <w:spacing w:after="120"/>
        <w:ind w:left="288"/>
      </w:pPr>
      <w:r>
        <w:rPr>
          <w:i/>
          <w:color w:val="1E293B"/>
          <w:sz w:val="19"/>
        </w:rPr>
        <w:t>"Yes, I sleep quite well.” Rifat Miah &amp; Dr. A.S.M. Shihavuddin Page 12 of 23 Explainable ML for Student Burnout  Mixed-Methods Research Study"</w:t>
      </w:r>
    </w:p>
    <w:p>
      <w:r>
        <w:br w:type="page"/>
      </w:r>
    </w:p>
    <w:p>
      <w:pPr>
        <w:pStyle w:val="Heading2"/>
      </w:pPr>
      <w:r>
        <w:rPr>
          <w:color w:val="0F172A"/>
        </w:rPr>
        <w:t>Participant P10</w:t>
      </w:r>
    </w:p>
    <w:p>
      <w:pPr>
        <w:spacing w:after="160"/>
      </w:pPr>
      <w:r>
        <w:rPr>
          <w:b/>
          <w:color w:val="047857"/>
        </w:rPr>
        <w:t>3rd Year Bachelor — Private University D</w:t>
      </w:r>
    </w:p>
    <w:p>
      <w:pPr>
        <w:spacing w:before="120" w:after="40"/>
      </w:pPr>
      <w:r>
        <w:rPr>
          <w:b/>
          <w:color w:val="1E3A8A"/>
          <w:sz w:val="19"/>
        </w:rPr>
        <w:t>Q1 — Study Routine</w:t>
      </w:r>
    </w:p>
    <w:p>
      <w:pPr>
        <w:spacing w:after="120"/>
        <w:ind w:left="288"/>
      </w:pPr>
      <w:r>
        <w:rPr>
          <w:i/>
          <w:color w:val="1E293B"/>
          <w:sz w:val="19"/>
        </w:rPr>
        <w:t>"The pressure of studying is huge. I have to study just to pass — a minimum of 2–3 hours per day."</w:t>
      </w:r>
    </w:p>
    <w:p>
      <w:pPr>
        <w:spacing w:before="120" w:after="40"/>
      </w:pPr>
      <w:r>
        <w:rPr>
          <w:b/>
          <w:color w:val="1E3A8A"/>
          <w:sz w:val="19"/>
        </w:rPr>
        <w:t>Q2 — Sleep Duration</w:t>
      </w:r>
    </w:p>
    <w:p>
      <w:pPr>
        <w:spacing w:after="120"/>
        <w:ind w:left="288"/>
      </w:pPr>
      <w:r>
        <w:rPr>
          <w:i/>
          <w:color w:val="1E293B"/>
          <w:sz w:val="19"/>
        </w:rPr>
        <w:t>"I don't really get to sleep. I stay up very late at night; I don't get more than 5 hours."</w:t>
      </w:r>
    </w:p>
    <w:p>
      <w:pPr>
        <w:spacing w:before="120" w:after="40"/>
      </w:pPr>
      <w:r>
        <w:rPr>
          <w:b/>
          <w:color w:val="1E3A8A"/>
          <w:sz w:val="19"/>
        </w:rPr>
        <w:t>Q3 — Social Media Use</w:t>
      </w:r>
    </w:p>
    <w:p>
      <w:pPr>
        <w:spacing w:after="120"/>
        <w:ind w:left="288"/>
      </w:pPr>
      <w:r>
        <w:rPr>
          <w:i/>
          <w:color w:val="1E293B"/>
          <w:sz w:val="19"/>
        </w:rPr>
        <w:t>"I'm on my phone all day. Watching Reels and web series takes more than 6–7 hours a day."</w:t>
      </w:r>
    </w:p>
    <w:p>
      <w:pPr>
        <w:spacing w:before="120" w:after="40"/>
      </w:pPr>
      <w:r>
        <w:rPr>
          <w:b/>
          <w:color w:val="1E3A8A"/>
          <w:sz w:val="19"/>
        </w:rPr>
        <w:t>Q4 — Employment Status</w:t>
      </w:r>
    </w:p>
    <w:p>
      <w:pPr>
        <w:spacing w:after="120"/>
        <w:ind w:left="288"/>
      </w:pPr>
      <w:r>
        <w:rPr>
          <w:i/>
          <w:color w:val="1E293B"/>
          <w:sz w:val="19"/>
        </w:rPr>
        <w:t>"No, I am not doing any job at present."</w:t>
      </w:r>
    </w:p>
    <w:p>
      <w:pPr>
        <w:spacing w:before="120" w:after="40"/>
      </w:pPr>
      <w:r>
        <w:rPr>
          <w:b/>
          <w:color w:val="1E3A8A"/>
          <w:sz w:val="19"/>
        </w:rPr>
        <w:t>Q5 — Stress Level</w:t>
      </w:r>
    </w:p>
    <w:p>
      <w:pPr>
        <w:spacing w:after="120"/>
        <w:ind w:left="288"/>
      </w:pPr>
      <w:r>
        <w:rPr>
          <w:i/>
          <w:color w:val="1E293B"/>
          <w:sz w:val="19"/>
        </w:rPr>
        <w:t>"Mental stress is very high. I study for many hours, but it seems like the syllabus is never-ending."</w:t>
      </w:r>
    </w:p>
    <w:p>
      <w:pPr>
        <w:spacing w:before="120" w:after="40"/>
      </w:pPr>
      <w:r>
        <w:rPr>
          <w:b/>
          <w:color w:val="1E3A8A"/>
          <w:sz w:val="19"/>
        </w:rPr>
        <w:t>Q6 — Mental State</w:t>
      </w:r>
    </w:p>
    <w:p>
      <w:pPr>
        <w:spacing w:after="120"/>
        <w:ind w:left="288"/>
      </w:pPr>
      <w:r>
        <w:rPr>
          <w:i/>
          <w:color w:val="1E293B"/>
          <w:sz w:val="19"/>
        </w:rPr>
        <w:t>"I am depressed all the time. There is the academic pressure, plus I don't see a good future for the country in the current situation."</w:t>
      </w:r>
    </w:p>
    <w:p>
      <w:pPr>
        <w:spacing w:before="120" w:after="40"/>
      </w:pPr>
      <w:r>
        <w:rPr>
          <w:b/>
          <w:color w:val="1E3A8A"/>
          <w:sz w:val="19"/>
        </w:rPr>
        <w:t>Q7 — Exercise</w:t>
      </w:r>
    </w:p>
    <w:p>
      <w:pPr>
        <w:spacing w:after="120"/>
        <w:ind w:left="288"/>
      </w:pPr>
      <w:r>
        <w:rPr>
          <w:i/>
          <w:color w:val="1E293B"/>
          <w:sz w:val="19"/>
        </w:rPr>
        <w:t>"No, I don't have any time at all. Sometimes I play a little sport."</w:t>
      </w:r>
    </w:p>
    <w:p>
      <w:pPr>
        <w:spacing w:before="120" w:after="40"/>
      </w:pPr>
      <w:r>
        <w:rPr>
          <w:b/>
          <w:color w:val="1E3A8A"/>
          <w:sz w:val="19"/>
        </w:rPr>
        <w:t>Q8 — Burnout Level</w:t>
      </w:r>
    </w:p>
    <w:p>
      <w:pPr>
        <w:spacing w:after="120"/>
        <w:ind w:left="288"/>
      </w:pPr>
      <w:r>
        <w:rPr>
          <w:i/>
          <w:color w:val="1E293B"/>
          <w:sz w:val="19"/>
        </w:rPr>
        <w:t>"I am very burned out. I have zero motivation to study."</w:t>
      </w:r>
    </w:p>
    <w:p>
      <w:pPr>
        <w:spacing w:before="120" w:after="40"/>
      </w:pPr>
      <w:r>
        <w:rPr>
          <w:b/>
          <w:color w:val="1E3A8A"/>
          <w:sz w:val="19"/>
        </w:rPr>
        <w:t>Q9 — Class Attendance</w:t>
      </w:r>
    </w:p>
    <w:p>
      <w:pPr>
        <w:spacing w:after="120"/>
        <w:ind w:left="288"/>
      </w:pPr>
      <w:r>
        <w:rPr>
          <w:i/>
          <w:color w:val="1E293B"/>
          <w:sz w:val="19"/>
        </w:rPr>
        <w:t>"I try to keep my attendance completely full, because if my attendance drops, my CGPA will fall further."</w:t>
      </w:r>
    </w:p>
    <w:p>
      <w:pPr>
        <w:spacing w:before="120" w:after="40"/>
      </w:pPr>
      <w:r>
        <w:rPr>
          <w:b/>
          <w:color w:val="1E3A8A"/>
          <w:sz w:val="19"/>
        </w:rPr>
        <w:t>Q10 — Sleep Quality</w:t>
      </w:r>
    </w:p>
    <w:p>
      <w:pPr>
        <w:spacing w:after="120"/>
        <w:ind w:left="288"/>
      </w:pPr>
      <w:r>
        <w:rPr>
          <w:i/>
          <w:color w:val="1E293B"/>
          <w:sz w:val="19"/>
        </w:rPr>
        <w:t>"Average. I just somehow get myself to sleep a little — that's it.” Rifat Miah &amp; Dr. A.S.M. Shihavuddin Page 13 of 23 Explainable ML for Student Burnout  Mixed-Methods Research Study"</w:t>
      </w:r>
    </w:p>
    <w:p>
      <w:r>
        <w:br w:type="page"/>
      </w:r>
    </w:p>
    <w:p>
      <w:pPr>
        <w:pStyle w:val="Heading2"/>
      </w:pPr>
      <w:r>
        <w:rPr>
          <w:color w:val="0F172A"/>
        </w:rPr>
        <w:t>Participant P11</w:t>
      </w:r>
    </w:p>
    <w:p>
      <w:pPr>
        <w:spacing w:after="160"/>
      </w:pPr>
      <w:r>
        <w:rPr>
          <w:b/>
          <w:color w:val="047857"/>
        </w:rPr>
        <w:t>1st Year Bachelor — Affiliated College A (National University System)</w:t>
      </w:r>
    </w:p>
    <w:p>
      <w:pPr>
        <w:spacing w:before="120" w:after="40"/>
      </w:pPr>
      <w:r>
        <w:rPr>
          <w:b/>
          <w:color w:val="1E3A8A"/>
          <w:sz w:val="19"/>
        </w:rPr>
        <w:t>Q1 — Study Routine</w:t>
      </w:r>
    </w:p>
    <w:p>
      <w:pPr>
        <w:spacing w:after="120"/>
        <w:ind w:left="288"/>
      </w:pPr>
      <w:r>
        <w:rPr>
          <w:i/>
          <w:color w:val="1E293B"/>
          <w:sz w:val="19"/>
        </w:rPr>
        <w:t>"Studying at the National University means there isn't that much exam pressure. Sometimes if I feel like it, I open my books for half an hour or an hour."</w:t>
      </w:r>
    </w:p>
    <w:p>
      <w:pPr>
        <w:spacing w:before="120" w:after="40"/>
      </w:pPr>
      <w:r>
        <w:rPr>
          <w:b/>
          <w:color w:val="1E3A8A"/>
          <w:sz w:val="19"/>
        </w:rPr>
        <w:t>Q2 — Sleep Duration</w:t>
      </w:r>
    </w:p>
    <w:p>
      <w:pPr>
        <w:spacing w:after="120"/>
        <w:ind w:left="288"/>
      </w:pPr>
      <w:r>
        <w:rPr>
          <w:i/>
          <w:color w:val="1E293B"/>
          <w:sz w:val="19"/>
        </w:rPr>
        <w:t>"I sleep a lot. I sleep at night and then take a nap in the afternoon — 7–8 hours altogether."</w:t>
      </w:r>
    </w:p>
    <w:p>
      <w:pPr>
        <w:spacing w:before="120" w:after="40"/>
      </w:pPr>
      <w:r>
        <w:rPr>
          <w:b/>
          <w:color w:val="1E3A8A"/>
          <w:sz w:val="19"/>
        </w:rPr>
        <w:t>Q3 — Social Media Use</w:t>
      </w:r>
    </w:p>
    <w:p>
      <w:pPr>
        <w:spacing w:after="120"/>
        <w:ind w:left="288"/>
      </w:pPr>
      <w:r>
        <w:rPr>
          <w:i/>
          <w:color w:val="1E293B"/>
          <w:sz w:val="19"/>
        </w:rPr>
        <w:t>"I'm always on my phone. I go on Facebook, YouTube, and Instagram and lose track of time looking at Reels — six to seven hours a day, just like this."</w:t>
      </w:r>
    </w:p>
    <w:p>
      <w:pPr>
        <w:spacing w:before="120" w:after="40"/>
      </w:pPr>
      <w:r>
        <w:rPr>
          <w:b/>
          <w:color w:val="1E3A8A"/>
          <w:sz w:val="19"/>
        </w:rPr>
        <w:t>Q4 — Employment Status</w:t>
      </w:r>
    </w:p>
    <w:p>
      <w:pPr>
        <w:spacing w:after="120"/>
        <w:ind w:left="288"/>
      </w:pPr>
      <w:r>
        <w:rPr>
          <w:i/>
          <w:color w:val="1E293B"/>
          <w:sz w:val="19"/>
        </w:rPr>
        <w:t>"I do not have a job, but I have two private tuitions at home."</w:t>
      </w:r>
    </w:p>
    <w:p>
      <w:pPr>
        <w:spacing w:before="120" w:after="40"/>
      </w:pPr>
      <w:r>
        <w:rPr>
          <w:b/>
          <w:color w:val="1E3A8A"/>
          <w:sz w:val="19"/>
        </w:rPr>
        <w:t>Q5 — Stress Level</w:t>
      </w:r>
    </w:p>
    <w:p>
      <w:pPr>
        <w:spacing w:after="120"/>
        <w:ind w:left="288"/>
      </w:pPr>
      <w:r>
        <w:rPr>
          <w:i/>
          <w:color w:val="1E293B"/>
          <w:sz w:val="19"/>
        </w:rPr>
        <w:t>"There is no academic pressure on me whatsoever."</w:t>
      </w:r>
    </w:p>
    <w:p>
      <w:pPr>
        <w:spacing w:before="120" w:after="40"/>
      </w:pPr>
      <w:r>
        <w:rPr>
          <w:b/>
          <w:color w:val="1E3A8A"/>
          <w:sz w:val="19"/>
        </w:rPr>
        <w:t>Q6 — Mental State</w:t>
      </w:r>
    </w:p>
    <w:p>
      <w:pPr>
        <w:spacing w:after="120"/>
        <w:ind w:left="288"/>
      </w:pPr>
      <w:r>
        <w:rPr>
          <w:i/>
          <w:color w:val="1E293B"/>
          <w:sz w:val="19"/>
        </w:rPr>
        <w:t>"My mind is not very good. I study at the National University and my CGPA is bad. I am not finding any direction for my future, so I'm pretty depressed."</w:t>
      </w:r>
    </w:p>
    <w:p>
      <w:pPr>
        <w:spacing w:before="120" w:after="40"/>
      </w:pPr>
      <w:r>
        <w:rPr>
          <w:b/>
          <w:color w:val="1E3A8A"/>
          <w:sz w:val="19"/>
        </w:rPr>
        <w:t>Q7 — Exercise</w:t>
      </w:r>
    </w:p>
    <w:p>
      <w:pPr>
        <w:spacing w:after="120"/>
        <w:ind w:left="288"/>
      </w:pPr>
      <w:r>
        <w:rPr>
          <w:i/>
          <w:color w:val="1E293B"/>
          <w:sz w:val="19"/>
        </w:rPr>
        <w:t>"No, I don't exercise."</w:t>
      </w:r>
    </w:p>
    <w:p>
      <w:pPr>
        <w:spacing w:before="120" w:after="40"/>
      </w:pPr>
      <w:r>
        <w:rPr>
          <w:b/>
          <w:color w:val="1E3A8A"/>
          <w:sz w:val="19"/>
        </w:rPr>
        <w:t>Q8 — Burnout Level</w:t>
      </w:r>
    </w:p>
    <w:p>
      <w:pPr>
        <w:spacing w:after="120"/>
        <w:ind w:left="288"/>
      </w:pPr>
      <w:r>
        <w:rPr>
          <w:i/>
          <w:color w:val="1E293B"/>
          <w:sz w:val="19"/>
        </w:rPr>
        <w:t>"I am very burned out. I have absolutely no motivation for my education."</w:t>
      </w:r>
    </w:p>
    <w:p>
      <w:pPr>
        <w:spacing w:before="120" w:after="40"/>
      </w:pPr>
      <w:r>
        <w:rPr>
          <w:b/>
          <w:color w:val="1E3A8A"/>
          <w:sz w:val="19"/>
        </w:rPr>
        <w:t>Q9 — Class Attendance</w:t>
      </w:r>
    </w:p>
    <w:p>
      <w:pPr>
        <w:spacing w:after="120"/>
        <w:ind w:left="288"/>
      </w:pPr>
      <w:r>
        <w:rPr>
          <w:i/>
          <w:color w:val="1E293B"/>
          <w:sz w:val="19"/>
        </w:rPr>
        <w:t>"The National University has a new rule now — if you don't have 70% attendance, you cannot sit for exams, so I am forced to attend regular classes."</w:t>
      </w:r>
    </w:p>
    <w:p>
      <w:pPr>
        <w:spacing w:before="120" w:after="40"/>
      </w:pPr>
      <w:r>
        <w:rPr>
          <w:b/>
          <w:color w:val="1E3A8A"/>
          <w:sz w:val="19"/>
        </w:rPr>
        <w:t>Q10 — Sleep Quality</w:t>
      </w:r>
    </w:p>
    <w:p>
      <w:pPr>
        <w:spacing w:after="120"/>
        <w:ind w:left="288"/>
      </w:pPr>
      <w:r>
        <w:rPr>
          <w:i/>
          <w:color w:val="1E293B"/>
          <w:sz w:val="19"/>
        </w:rPr>
        <w:t>"I sleep well, but I go to sleep very late at night.” Rifat Miah &amp; Dr. A.S.M. Shihavuddin Page 14 of 23 Explainable ML for Student Burnout  Mixed-Methods Research Study"</w:t>
      </w:r>
    </w:p>
    <w:p>
      <w:r>
        <w:br w:type="page"/>
      </w:r>
    </w:p>
    <w:p>
      <w:pPr>
        <w:pStyle w:val="Heading2"/>
      </w:pPr>
      <w:r>
        <w:rPr>
          <w:color w:val="0F172A"/>
        </w:rPr>
        <w:t>Participant P12</w:t>
      </w:r>
    </w:p>
    <w:p>
      <w:pPr>
        <w:spacing w:after="160"/>
      </w:pPr>
      <w:r>
        <w:rPr>
          <w:b/>
          <w:color w:val="047857"/>
        </w:rPr>
        <w:t>Bachelor, 2nd Year — Private University A</w:t>
      </w:r>
    </w:p>
    <w:p>
      <w:pPr>
        <w:spacing w:before="120" w:after="40"/>
      </w:pPr>
      <w:r>
        <w:rPr>
          <w:b/>
          <w:color w:val="1E3A8A"/>
          <w:sz w:val="19"/>
        </w:rPr>
        <w:t>Q1 — Study Routine</w:t>
      </w:r>
    </w:p>
    <w:p>
      <w:pPr>
        <w:spacing w:after="120"/>
        <w:ind w:left="288"/>
      </w:pPr>
      <w:r>
        <w:rPr>
          <w:i/>
          <w:color w:val="1E293B"/>
          <w:sz w:val="19"/>
        </w:rPr>
        <w:t>"I really don't like studying. I study with a lot of effort for close to 1 hour per day."</w:t>
      </w:r>
    </w:p>
    <w:p>
      <w:pPr>
        <w:spacing w:before="120" w:after="40"/>
      </w:pPr>
      <w:r>
        <w:rPr>
          <w:b/>
          <w:color w:val="1E3A8A"/>
          <w:sz w:val="19"/>
        </w:rPr>
        <w:t>Q2 — Sleep Duration</w:t>
      </w:r>
    </w:p>
    <w:p>
      <w:pPr>
        <w:spacing w:after="120"/>
        <w:ind w:left="288"/>
      </w:pPr>
      <w:r>
        <w:rPr>
          <w:i/>
          <w:color w:val="1E293B"/>
          <w:sz w:val="19"/>
        </w:rPr>
        <w:t>"My sleep is very poor — I only get the chance to sleep about 5–6 hours per day."</w:t>
      </w:r>
    </w:p>
    <w:p>
      <w:pPr>
        <w:spacing w:before="120" w:after="40"/>
      </w:pPr>
      <w:r>
        <w:rPr>
          <w:b/>
          <w:color w:val="1E3A8A"/>
          <w:sz w:val="19"/>
        </w:rPr>
        <w:t>Q3 — Social Media Use</w:t>
      </w:r>
    </w:p>
    <w:p>
      <w:pPr>
        <w:spacing w:after="120"/>
        <w:ind w:left="288"/>
      </w:pPr>
      <w:r>
        <w:rPr>
          <w:i/>
          <w:color w:val="1E293B"/>
          <w:sz w:val="19"/>
        </w:rPr>
        <w:t>"Any time I get a little time I start scrolling. Between breaks at work and coming home, altogether over 5 hours go toward my phone."</w:t>
      </w:r>
    </w:p>
    <w:p>
      <w:pPr>
        <w:spacing w:before="120" w:after="40"/>
      </w:pPr>
      <w:r>
        <w:rPr>
          <w:b/>
          <w:color w:val="1E3A8A"/>
          <w:sz w:val="19"/>
        </w:rPr>
        <w:t>Q4 — Employment Status</w:t>
      </w:r>
    </w:p>
    <w:p>
      <w:pPr>
        <w:spacing w:after="120"/>
        <w:ind w:left="288"/>
      </w:pPr>
      <w:r>
        <w:rPr>
          <w:i/>
          <w:color w:val="1E293B"/>
          <w:sz w:val="19"/>
        </w:rPr>
        <w:t>"Yes, I am a salesman at 'YARA'."</w:t>
      </w:r>
    </w:p>
    <w:p>
      <w:pPr>
        <w:spacing w:before="120" w:after="40"/>
      </w:pPr>
      <w:r>
        <w:rPr>
          <w:b/>
          <w:color w:val="1E3A8A"/>
          <w:sz w:val="19"/>
        </w:rPr>
        <w:t>Q5 — Stress Level</w:t>
      </w:r>
    </w:p>
    <w:p>
      <w:pPr>
        <w:spacing w:after="120"/>
        <w:ind w:left="288"/>
      </w:pPr>
      <w:r>
        <w:rPr>
          <w:i/>
          <w:color w:val="1E293B"/>
          <w:sz w:val="19"/>
        </w:rPr>
        <w:t>"The academic pressure is a lot for me. I totally cannot juggle the job and my studies together."</w:t>
      </w:r>
    </w:p>
    <w:p>
      <w:pPr>
        <w:spacing w:before="120" w:after="40"/>
      </w:pPr>
      <w:r>
        <w:rPr>
          <w:b/>
          <w:color w:val="1E3A8A"/>
          <w:sz w:val="19"/>
        </w:rPr>
        <w:t>Q6 — Mental State</w:t>
      </w:r>
    </w:p>
    <w:p>
      <w:pPr>
        <w:spacing w:after="120"/>
        <w:ind w:left="288"/>
      </w:pPr>
      <w:r>
        <w:rPr>
          <w:i/>
          <w:color w:val="1E293B"/>
          <w:sz w:val="19"/>
        </w:rPr>
        <w:t>"I am always depressed. When I think about my career, I only see darkness — I have neither a good job nor good results."</w:t>
      </w:r>
    </w:p>
    <w:p>
      <w:pPr>
        <w:spacing w:before="120" w:after="40"/>
      </w:pPr>
      <w:r>
        <w:rPr>
          <w:b/>
          <w:color w:val="1E3A8A"/>
          <w:sz w:val="19"/>
        </w:rPr>
        <w:t>Q7 — Exercise</w:t>
      </w:r>
    </w:p>
    <w:p>
      <w:pPr>
        <w:spacing w:after="120"/>
        <w:ind w:left="288"/>
      </w:pPr>
      <w:r>
        <w:rPr>
          <w:i/>
          <w:color w:val="1E293B"/>
          <w:sz w:val="19"/>
        </w:rPr>
        <w:t>"Yes, I sometimes go to the gym to keep my body fit."</w:t>
      </w:r>
    </w:p>
    <w:p>
      <w:pPr>
        <w:spacing w:before="120" w:after="40"/>
      </w:pPr>
      <w:r>
        <w:rPr>
          <w:b/>
          <w:color w:val="1E3A8A"/>
          <w:sz w:val="19"/>
        </w:rPr>
        <w:t>Q8 — Burnout Level</w:t>
      </w:r>
    </w:p>
    <w:p>
      <w:pPr>
        <w:spacing w:after="120"/>
        <w:ind w:left="288"/>
      </w:pPr>
      <w:r>
        <w:rPr>
          <w:i/>
          <w:color w:val="1E293B"/>
          <w:sz w:val="19"/>
        </w:rPr>
        <w:t>"Very high level of burnout. I have no more interest in my studies."</w:t>
      </w:r>
    </w:p>
    <w:p>
      <w:pPr>
        <w:spacing w:before="120" w:after="40"/>
      </w:pPr>
      <w:r>
        <w:rPr>
          <w:b/>
          <w:color w:val="1E3A8A"/>
          <w:sz w:val="19"/>
        </w:rPr>
        <w:t>Q9 — Class Attendance</w:t>
      </w:r>
    </w:p>
    <w:p>
      <w:pPr>
        <w:spacing w:after="120"/>
        <w:ind w:left="288"/>
      </w:pPr>
      <w:r>
        <w:rPr>
          <w:i/>
          <w:color w:val="1E293B"/>
          <w:sz w:val="19"/>
        </w:rPr>
        <w:t>"I try to be regular; I am present for about 60–70%. But on days I'm really depressed or sick, I just don't go."</w:t>
      </w:r>
    </w:p>
    <w:p>
      <w:pPr>
        <w:spacing w:before="120" w:after="40"/>
      </w:pPr>
      <w:r>
        <w:rPr>
          <w:b/>
          <w:color w:val="1E3A8A"/>
          <w:sz w:val="19"/>
        </w:rPr>
        <w:t>Q10 — Sleep Quality</w:t>
      </w:r>
    </w:p>
    <w:p>
      <w:pPr>
        <w:spacing w:after="120"/>
        <w:ind w:left="288"/>
      </w:pPr>
      <w:r>
        <w:rPr>
          <w:i/>
          <w:color w:val="1E293B"/>
          <w:sz w:val="19"/>
        </w:rPr>
        <w:t>"My sleep quality is very bad. I am a very light sleeper, and it stops at the slightest noise.” Rifat Miah &amp; Dr. A.S.M. Shihavuddin Page 15 of 23 Explainable ML for Student Burnout  Mixed-Methods Research Study"</w:t>
      </w:r>
    </w:p>
    <w:p>
      <w:r>
        <w:br w:type="page"/>
      </w:r>
    </w:p>
    <w:p>
      <w:pPr>
        <w:pStyle w:val="Heading2"/>
      </w:pPr>
      <w:r>
        <w:rPr>
          <w:color w:val="0F172A"/>
        </w:rPr>
        <w:t>Participant P13</w:t>
      </w:r>
    </w:p>
    <w:p>
      <w:pPr>
        <w:spacing w:after="160"/>
      </w:pPr>
      <w:r>
        <w:rPr>
          <w:b/>
          <w:color w:val="047857"/>
        </w:rPr>
        <w:t>3rd Year Bachelor — Private University E</w:t>
      </w:r>
    </w:p>
    <w:p>
      <w:pPr>
        <w:spacing w:before="120" w:after="40"/>
      </w:pPr>
      <w:r>
        <w:rPr>
          <w:b/>
          <w:color w:val="1E3A8A"/>
          <w:sz w:val="19"/>
        </w:rPr>
        <w:t>Q1 — Study Routine</w:t>
      </w:r>
    </w:p>
    <w:p>
      <w:pPr>
        <w:spacing w:after="120"/>
        <w:ind w:left="288"/>
      </w:pPr>
      <w:r>
        <w:rPr>
          <w:i/>
          <w:color w:val="1E293B"/>
          <w:sz w:val="19"/>
        </w:rPr>
        <w:t>"The pressure of academics is at its peak right now. I have to study 2–3 hours a day on average, otherwise I will end up retaking every single course."</w:t>
      </w:r>
    </w:p>
    <w:p>
      <w:pPr>
        <w:spacing w:before="120" w:after="40"/>
      </w:pPr>
      <w:r>
        <w:rPr>
          <w:b/>
          <w:color w:val="1E3A8A"/>
          <w:sz w:val="19"/>
        </w:rPr>
        <w:t>Q2 — Sleep Duration</w:t>
      </w:r>
    </w:p>
    <w:p>
      <w:pPr>
        <w:spacing w:after="120"/>
        <w:ind w:left="288"/>
      </w:pPr>
      <w:r>
        <w:rPr>
          <w:i/>
          <w:color w:val="1E293B"/>
          <w:sz w:val="19"/>
        </w:rPr>
        <w:t>"I get about 6–7 hours of sleep on average."</w:t>
      </w:r>
    </w:p>
    <w:p>
      <w:pPr>
        <w:spacing w:before="120" w:after="40"/>
      </w:pPr>
      <w:r>
        <w:rPr>
          <w:b/>
          <w:color w:val="1E3A8A"/>
          <w:sz w:val="19"/>
        </w:rPr>
        <w:t>Q3 — Social Media Use</w:t>
      </w:r>
    </w:p>
    <w:p>
      <w:pPr>
        <w:spacing w:after="120"/>
        <w:ind w:left="288"/>
      </w:pPr>
      <w:r>
        <w:rPr>
          <w:i/>
          <w:color w:val="1E293B"/>
          <w:sz w:val="19"/>
        </w:rPr>
        <w:t>"I used to use it a lot more but am slowly cutting it down. But then you start watching Reels on Facebook and Instagram and suddenly 3–4 hours have passed."</w:t>
      </w:r>
    </w:p>
    <w:p>
      <w:pPr>
        <w:spacing w:before="120" w:after="40"/>
      </w:pPr>
      <w:r>
        <w:rPr>
          <w:b/>
          <w:color w:val="1E3A8A"/>
          <w:sz w:val="19"/>
        </w:rPr>
        <w:t>Q4 — Employment Status</w:t>
      </w:r>
    </w:p>
    <w:p>
      <w:pPr>
        <w:spacing w:after="120"/>
        <w:ind w:left="288"/>
      </w:pPr>
      <w:r>
        <w:rPr>
          <w:i/>
          <w:color w:val="1E293B"/>
          <w:sz w:val="19"/>
        </w:rPr>
        <w:t>"Yes, I am working part-time at 'Mermaid Group'."</w:t>
      </w:r>
    </w:p>
    <w:p>
      <w:pPr>
        <w:spacing w:before="120" w:after="40"/>
      </w:pPr>
      <w:r>
        <w:rPr>
          <w:b/>
          <w:color w:val="1E3A8A"/>
          <w:sz w:val="19"/>
        </w:rPr>
        <w:t>Q5 — Stress Level</w:t>
      </w:r>
    </w:p>
    <w:p>
      <w:pPr>
        <w:spacing w:after="120"/>
        <w:ind w:left="288"/>
      </w:pPr>
      <w:r>
        <w:rPr>
          <w:i/>
          <w:color w:val="1E293B"/>
          <w:sz w:val="19"/>
        </w:rPr>
        <w:t>"Mental stress is a little high. It's quite difficult for me to study alongside a job."</w:t>
      </w:r>
    </w:p>
    <w:p>
      <w:pPr>
        <w:spacing w:before="120" w:after="40"/>
      </w:pPr>
      <w:r>
        <w:rPr>
          <w:b/>
          <w:color w:val="1E3A8A"/>
          <w:sz w:val="19"/>
        </w:rPr>
        <w:t>Q6 — Mental State</w:t>
      </w:r>
    </w:p>
    <w:p>
      <w:pPr>
        <w:spacing w:after="120"/>
        <w:ind w:left="288"/>
      </w:pPr>
      <w:r>
        <w:rPr>
          <w:i/>
          <w:color w:val="1E293B"/>
          <w:sz w:val="19"/>
        </w:rPr>
        <w:t>"I sometimes feel depressed about my financial situation."</w:t>
      </w:r>
    </w:p>
    <w:p>
      <w:pPr>
        <w:spacing w:before="120" w:after="40"/>
      </w:pPr>
      <w:r>
        <w:rPr>
          <w:b/>
          <w:color w:val="1E3A8A"/>
          <w:sz w:val="19"/>
        </w:rPr>
        <w:t>Q7 — Exercise</w:t>
      </w:r>
    </w:p>
    <w:p>
      <w:pPr>
        <w:spacing w:after="120"/>
        <w:ind w:left="288"/>
      </w:pPr>
      <w:r>
        <w:rPr>
          <w:i/>
          <w:color w:val="1E293B"/>
          <w:sz w:val="19"/>
        </w:rPr>
        <w:t>"Yes, I work out regularly for 1 hour at the gym."</w:t>
      </w:r>
    </w:p>
    <w:p>
      <w:pPr>
        <w:spacing w:before="120" w:after="40"/>
      </w:pPr>
      <w:r>
        <w:rPr>
          <w:b/>
          <w:color w:val="1E3A8A"/>
          <w:sz w:val="19"/>
        </w:rPr>
        <w:t>Q8 — Burnout Level</w:t>
      </w:r>
    </w:p>
    <w:p>
      <w:pPr>
        <w:spacing w:after="120"/>
        <w:ind w:left="288"/>
      </w:pPr>
      <w:r>
        <w:rPr>
          <w:i/>
          <w:color w:val="1E293B"/>
          <w:sz w:val="19"/>
        </w:rPr>
        <w:t>"Burnout is medium. Sometimes I lose track of my studies, but later, thinking of my future, I try to concentrate again."</w:t>
      </w:r>
    </w:p>
    <w:p>
      <w:pPr>
        <w:spacing w:before="120" w:after="40"/>
      </w:pPr>
      <w:r>
        <w:rPr>
          <w:b/>
          <w:color w:val="1E3A8A"/>
          <w:sz w:val="19"/>
        </w:rPr>
        <w:t>Q9 — Class Attendance</w:t>
      </w:r>
    </w:p>
    <w:p>
      <w:pPr>
        <w:spacing w:after="120"/>
        <w:ind w:left="288"/>
      </w:pPr>
      <w:r>
        <w:rPr>
          <w:i/>
          <w:color w:val="1E293B"/>
          <w:sz w:val="19"/>
        </w:rPr>
        <w:t>"I attempt to be present for 60–70% of the classes, but because of my job I sometimes miss a few."</w:t>
      </w:r>
    </w:p>
    <w:p>
      <w:pPr>
        <w:spacing w:before="120" w:after="40"/>
      </w:pPr>
      <w:r>
        <w:rPr>
          <w:b/>
          <w:color w:val="1E3A8A"/>
          <w:sz w:val="19"/>
        </w:rPr>
        <w:t>Q10 — Sleep Quality</w:t>
      </w:r>
    </w:p>
    <w:p>
      <w:pPr>
        <w:spacing w:after="120"/>
        <w:ind w:left="288"/>
      </w:pPr>
      <w:r>
        <w:rPr>
          <w:i/>
          <w:color w:val="1E293B"/>
          <w:sz w:val="19"/>
        </w:rPr>
        <w:t>"Yes, Alhamdulillah, I am sleeping fine.” Rifat Miah &amp; Dr. A.S.M. Shihavuddin Page 16 of 23 Explainable ML for Student Burnout  Mixed-Methods Research Study"</w:t>
      </w:r>
    </w:p>
    <w:p>
      <w:r>
        <w:br w:type="page"/>
      </w:r>
    </w:p>
    <w:p>
      <w:pPr>
        <w:pStyle w:val="Heading2"/>
      </w:pPr>
      <w:r>
        <w:rPr>
          <w:color w:val="0F172A"/>
        </w:rPr>
        <w:t>Participant P14</w:t>
      </w:r>
    </w:p>
    <w:p>
      <w:pPr>
        <w:spacing w:after="160"/>
      </w:pPr>
      <w:r>
        <w:rPr>
          <w:b/>
          <w:color w:val="047857"/>
        </w:rPr>
        <w:t>1st Year Bachelor — Private University E</w:t>
      </w:r>
    </w:p>
    <w:p>
      <w:pPr>
        <w:spacing w:before="120" w:after="40"/>
      </w:pPr>
      <w:r>
        <w:rPr>
          <w:b/>
          <w:color w:val="1E3A8A"/>
          <w:sz w:val="19"/>
        </w:rPr>
        <w:t>Q1 — Study Routine</w:t>
      </w:r>
    </w:p>
    <w:p>
      <w:pPr>
        <w:spacing w:after="120"/>
        <w:ind w:left="288"/>
      </w:pPr>
      <w:r>
        <w:rPr>
          <w:i/>
          <w:color w:val="1E293B"/>
          <w:sz w:val="19"/>
        </w:rPr>
        <w:t>"There is a lot of pressure at the university. To balance my studies, reading 4–5 hours a day is a must."</w:t>
      </w:r>
    </w:p>
    <w:p>
      <w:pPr>
        <w:spacing w:before="120" w:after="40"/>
      </w:pPr>
      <w:r>
        <w:rPr>
          <w:b/>
          <w:color w:val="1E3A8A"/>
          <w:sz w:val="19"/>
        </w:rPr>
        <w:t>Q2 — Sleep Duration</w:t>
      </w:r>
    </w:p>
    <w:p>
      <w:pPr>
        <w:spacing w:after="120"/>
        <w:ind w:left="288"/>
      </w:pPr>
      <w:r>
        <w:rPr>
          <w:i/>
          <w:color w:val="1E293B"/>
          <w:sz w:val="19"/>
        </w:rPr>
        <w:t>"I generally sleep 5–6 hours. I tend to sleep late at night and have to wake up early in the morning for university, so my sleep doesn't get properly satisfied."</w:t>
      </w:r>
    </w:p>
    <w:p>
      <w:pPr>
        <w:spacing w:before="120" w:after="40"/>
      </w:pPr>
      <w:r>
        <w:rPr>
          <w:b/>
          <w:color w:val="1E3A8A"/>
          <w:sz w:val="19"/>
        </w:rPr>
        <w:t>Q3 — Social Media Use</w:t>
      </w:r>
    </w:p>
    <w:p>
      <w:pPr>
        <w:spacing w:after="120"/>
        <w:ind w:left="288"/>
      </w:pPr>
      <w:r>
        <w:rPr>
          <w:i/>
          <w:color w:val="1E293B"/>
          <w:sz w:val="19"/>
        </w:rPr>
        <w:t>"I spend a lot of time on social media. Recently I've developed an addiction to Pakistani dramas — at least 6 hours a day is just spent watching my phone screen."</w:t>
      </w:r>
    </w:p>
    <w:p>
      <w:pPr>
        <w:spacing w:before="120" w:after="40"/>
      </w:pPr>
      <w:r>
        <w:rPr>
          <w:b/>
          <w:color w:val="1E3A8A"/>
          <w:sz w:val="19"/>
        </w:rPr>
        <w:t>Q4 — Employment Status</w:t>
      </w:r>
    </w:p>
    <w:p>
      <w:pPr>
        <w:spacing w:after="120"/>
        <w:ind w:left="288"/>
      </w:pPr>
      <w:r>
        <w:rPr>
          <w:i/>
          <w:color w:val="1E293B"/>
          <w:sz w:val="19"/>
        </w:rPr>
        <w:t>"No, I'm not working any job right now."</w:t>
      </w:r>
    </w:p>
    <w:p>
      <w:pPr>
        <w:spacing w:before="120" w:after="40"/>
      </w:pPr>
      <w:r>
        <w:rPr>
          <w:b/>
          <w:color w:val="1E3A8A"/>
          <w:sz w:val="19"/>
        </w:rPr>
        <w:t>Q5 — Stress Level</w:t>
      </w:r>
    </w:p>
    <w:p>
      <w:pPr>
        <w:spacing w:after="120"/>
        <w:ind w:left="288"/>
      </w:pPr>
      <w:r>
        <w:rPr>
          <w:i/>
          <w:color w:val="1E293B"/>
          <w:sz w:val="19"/>
        </w:rPr>
        <w:t>"Mental stress is average. If I study a little bit regularly, everything is manageable beautifully."</w:t>
      </w:r>
    </w:p>
    <w:p>
      <w:pPr>
        <w:spacing w:before="120" w:after="40"/>
      </w:pPr>
      <w:r>
        <w:rPr>
          <w:b/>
          <w:color w:val="1E3A8A"/>
          <w:sz w:val="19"/>
        </w:rPr>
        <w:t>Q6 — Mental State</w:t>
      </w:r>
    </w:p>
    <w:p>
      <w:pPr>
        <w:spacing w:after="120"/>
        <w:ind w:left="288"/>
      </w:pPr>
      <w:r>
        <w:rPr>
          <w:i/>
          <w:color w:val="1E293B"/>
          <w:sz w:val="19"/>
        </w:rPr>
        <w:t>"I feel depressed often. I am afraid about my career, and on top of that I don't have any ECA (extracurricular activity) skills."</w:t>
      </w:r>
    </w:p>
    <w:p>
      <w:pPr>
        <w:spacing w:before="120" w:after="40"/>
      </w:pPr>
      <w:r>
        <w:rPr>
          <w:b/>
          <w:color w:val="1E3A8A"/>
          <w:sz w:val="19"/>
        </w:rPr>
        <w:t>Q7 — Exercise</w:t>
      </w:r>
    </w:p>
    <w:p>
      <w:pPr>
        <w:spacing w:after="120"/>
        <w:ind w:left="288"/>
      </w:pPr>
      <w:r>
        <w:rPr>
          <w:i/>
          <w:color w:val="1E293B"/>
          <w:sz w:val="19"/>
        </w:rPr>
        <w:t>"No, I don't do exercise."</w:t>
      </w:r>
    </w:p>
    <w:p>
      <w:pPr>
        <w:spacing w:before="120" w:after="40"/>
      </w:pPr>
      <w:r>
        <w:rPr>
          <w:b/>
          <w:color w:val="1E3A8A"/>
          <w:sz w:val="19"/>
        </w:rPr>
        <w:t>Q8 — Burnout Level</w:t>
      </w:r>
    </w:p>
    <w:p>
      <w:pPr>
        <w:spacing w:after="120"/>
        <w:ind w:left="288"/>
      </w:pPr>
      <w:r>
        <w:rPr>
          <w:i/>
          <w:color w:val="1E293B"/>
          <w:sz w:val="19"/>
        </w:rPr>
        <w:t>"I sometimes feel a moderate level of burnout from the academic pressure."</w:t>
      </w:r>
    </w:p>
    <w:p>
      <w:pPr>
        <w:spacing w:before="120" w:after="40"/>
      </w:pPr>
      <w:r>
        <w:rPr>
          <w:b/>
          <w:color w:val="1E3A8A"/>
          <w:sz w:val="19"/>
        </w:rPr>
        <w:t>Q9 — Class Attendance</w:t>
      </w:r>
    </w:p>
    <w:p>
      <w:pPr>
        <w:spacing w:after="120"/>
        <w:ind w:left="288"/>
      </w:pPr>
      <w:r>
        <w:rPr>
          <w:i/>
          <w:color w:val="1E293B"/>
          <w:sz w:val="19"/>
        </w:rPr>
        <w:t>"I try to make it to most of my classes; my attendance is around 70–80%."</w:t>
      </w:r>
    </w:p>
    <w:p>
      <w:pPr>
        <w:spacing w:before="120" w:after="40"/>
      </w:pPr>
      <w:r>
        <w:rPr>
          <w:b/>
          <w:color w:val="1E3A8A"/>
          <w:sz w:val="19"/>
        </w:rPr>
        <w:t>Q10 — Sleep Quality</w:t>
      </w:r>
    </w:p>
    <w:p>
      <w:pPr>
        <w:spacing w:after="120"/>
        <w:ind w:left="288"/>
      </w:pPr>
      <w:r>
        <w:rPr>
          <w:i/>
          <w:color w:val="1E293B"/>
          <w:sz w:val="19"/>
        </w:rPr>
        <w:t>"My sleep quality is very bad. First, I do not get enough time, and second, I have a habit of staying up late.” Rifat Miah &amp; Dr. A.S.M. Shihavuddin Page 17 of 23 Explainable ML for Student Burnout  Mixed-Methods Research Study"</w:t>
      </w:r>
    </w:p>
    <w:p>
      <w:r>
        <w:br w:type="page"/>
      </w:r>
    </w:p>
    <w:p>
      <w:pPr>
        <w:pStyle w:val="Heading2"/>
      </w:pPr>
      <w:r>
        <w:rPr>
          <w:color w:val="0F172A"/>
        </w:rPr>
        <w:t>Participant P15</w:t>
      </w:r>
    </w:p>
    <w:p>
      <w:pPr>
        <w:spacing w:after="160"/>
      </w:pPr>
      <w:r>
        <w:rPr>
          <w:b/>
          <w:color w:val="047857"/>
        </w:rPr>
        <w:t>3rd Year Bachelor — Private University F</w:t>
      </w:r>
    </w:p>
    <w:p>
      <w:pPr>
        <w:spacing w:before="120" w:after="40"/>
      </w:pPr>
      <w:r>
        <w:rPr>
          <w:b/>
          <w:color w:val="1E3A8A"/>
          <w:sz w:val="19"/>
        </w:rPr>
        <w:t>Q1 — Study Routine</w:t>
      </w:r>
    </w:p>
    <w:p>
      <w:pPr>
        <w:spacing w:after="120"/>
        <w:ind w:left="288"/>
      </w:pPr>
      <w:r>
        <w:rPr>
          <w:i/>
          <w:color w:val="1E293B"/>
          <w:sz w:val="19"/>
        </w:rPr>
        <w:t>"Normally I only cram before exams. During regular semester days I study 2–3 hours, but I pull all-nighters before midterms and finals."</w:t>
      </w:r>
    </w:p>
    <w:p>
      <w:pPr>
        <w:spacing w:before="120" w:after="40"/>
      </w:pPr>
      <w:r>
        <w:rPr>
          <w:b/>
          <w:color w:val="1E3A8A"/>
          <w:sz w:val="19"/>
        </w:rPr>
        <w:t>Q2 — Sleep Duration</w:t>
      </w:r>
    </w:p>
    <w:p>
      <w:pPr>
        <w:spacing w:after="120"/>
        <w:ind w:left="288"/>
      </w:pPr>
      <w:r>
        <w:rPr>
          <w:i/>
          <w:color w:val="1E293B"/>
          <w:sz w:val="19"/>
        </w:rPr>
        <w:t>"I average around 5–6 hours of sleep and my sleep pattern is fairly irregular due to deadlines for papers."</w:t>
      </w:r>
    </w:p>
    <w:p>
      <w:pPr>
        <w:spacing w:before="120" w:after="40"/>
      </w:pPr>
      <w:r>
        <w:rPr>
          <w:b/>
          <w:color w:val="1E3A8A"/>
          <w:sz w:val="19"/>
        </w:rPr>
        <w:t>Q3 — Social Media Use</w:t>
      </w:r>
    </w:p>
    <w:p>
      <w:pPr>
        <w:spacing w:after="120"/>
        <w:ind w:left="288"/>
      </w:pPr>
      <w:r>
        <w:rPr>
          <w:i/>
          <w:color w:val="1E293B"/>
          <w:sz w:val="19"/>
        </w:rPr>
        <w:t>"I spend around 4–5 hours a day on social media, mainly scrolling Facebook, YouTube, and Instagram."</w:t>
      </w:r>
    </w:p>
    <w:p>
      <w:pPr>
        <w:spacing w:before="120" w:after="40"/>
      </w:pPr>
      <w:r>
        <w:rPr>
          <w:b/>
          <w:color w:val="1E3A8A"/>
          <w:sz w:val="19"/>
        </w:rPr>
        <w:t>Q4 — Employment Status</w:t>
      </w:r>
    </w:p>
    <w:p>
      <w:pPr>
        <w:spacing w:after="120"/>
        <w:ind w:left="288"/>
      </w:pPr>
      <w:r>
        <w:rPr>
          <w:i/>
          <w:color w:val="1E293B"/>
          <w:sz w:val="19"/>
        </w:rPr>
        <w:t>"Yes, I am a part-time tuition tutor 3 days a week to support my personal expenses."</w:t>
      </w:r>
    </w:p>
    <w:p>
      <w:pPr>
        <w:spacing w:before="120" w:after="40"/>
      </w:pPr>
      <w:r>
        <w:rPr>
          <w:b/>
          <w:color w:val="1E3A8A"/>
          <w:sz w:val="19"/>
        </w:rPr>
        <w:t>Q5 — Stress Level</w:t>
      </w:r>
    </w:p>
    <w:p>
      <w:pPr>
        <w:spacing w:after="120"/>
        <w:ind w:left="288"/>
      </w:pPr>
      <w:r>
        <w:rPr>
          <w:i/>
          <w:color w:val="1E293B"/>
          <w:sz w:val="19"/>
        </w:rPr>
        <w:t>"Too much stress. Balancing academic assignments, tuition work, and semester exams feels overwhelming."</w:t>
      </w:r>
    </w:p>
    <w:p>
      <w:pPr>
        <w:spacing w:before="120" w:after="40"/>
      </w:pPr>
      <w:r>
        <w:rPr>
          <w:b/>
          <w:color w:val="1E3A8A"/>
          <w:sz w:val="19"/>
        </w:rPr>
        <w:t>Q6 — Mental State</w:t>
      </w:r>
    </w:p>
    <w:p>
      <w:pPr>
        <w:spacing w:after="120"/>
        <w:ind w:left="288"/>
      </w:pPr>
      <w:r>
        <w:rPr>
          <w:i/>
          <w:color w:val="1E293B"/>
          <w:sz w:val="19"/>
        </w:rPr>
        <w:t>"I often feel anxious and burned out, especially when several project deadlines come together."</w:t>
      </w:r>
    </w:p>
    <w:p>
      <w:pPr>
        <w:spacing w:before="120" w:after="40"/>
      </w:pPr>
      <w:r>
        <w:rPr>
          <w:b/>
          <w:color w:val="1E3A8A"/>
          <w:sz w:val="19"/>
        </w:rPr>
        <w:t>Q7 — Exercise</w:t>
      </w:r>
    </w:p>
    <w:p>
      <w:pPr>
        <w:spacing w:after="120"/>
        <w:ind w:left="288"/>
      </w:pPr>
      <w:r>
        <w:rPr>
          <w:i/>
          <w:color w:val="1E293B"/>
          <w:sz w:val="19"/>
        </w:rPr>
        <w:t>"I play cricket sometimes on weekends, but I do not have a regular physical activity routine."</w:t>
      </w:r>
    </w:p>
    <w:p>
      <w:pPr>
        <w:spacing w:before="120" w:after="40"/>
      </w:pPr>
      <w:r>
        <w:rPr>
          <w:b/>
          <w:color w:val="1E3A8A"/>
          <w:sz w:val="19"/>
        </w:rPr>
        <w:t>Q8 — Burnout Level</w:t>
      </w:r>
    </w:p>
    <w:p>
      <w:pPr>
        <w:spacing w:after="120"/>
        <w:ind w:left="288"/>
      </w:pPr>
      <w:r>
        <w:rPr>
          <w:i/>
          <w:color w:val="1E293B"/>
          <w:sz w:val="19"/>
        </w:rPr>
        <w:t>"I am very burned out. I am tired all the time, physically and mentally."</w:t>
      </w:r>
    </w:p>
    <w:p>
      <w:pPr>
        <w:spacing w:before="120" w:after="40"/>
      </w:pPr>
      <w:r>
        <w:rPr>
          <w:b/>
          <w:color w:val="1E3A8A"/>
          <w:sz w:val="19"/>
        </w:rPr>
        <w:t>Q9 — Class Attendance</w:t>
      </w:r>
    </w:p>
    <w:p>
      <w:pPr>
        <w:spacing w:after="120"/>
        <w:ind w:left="288"/>
      </w:pPr>
      <w:r>
        <w:rPr>
          <w:i/>
          <w:color w:val="1E293B"/>
          <w:sz w:val="19"/>
        </w:rPr>
        <w:t>"I go to class about 80–85% of the time, because attendance carries marks."</w:t>
      </w:r>
    </w:p>
    <w:p>
      <w:pPr>
        <w:spacing w:before="120" w:after="40"/>
      </w:pPr>
      <w:r>
        <w:rPr>
          <w:b/>
          <w:color w:val="1E3A8A"/>
          <w:sz w:val="19"/>
        </w:rPr>
        <w:t>Q10 — Sleep Quality</w:t>
      </w:r>
    </w:p>
    <w:p>
      <w:pPr>
        <w:spacing w:after="120"/>
        <w:ind w:left="288"/>
      </w:pPr>
      <w:r>
        <w:rPr>
          <w:i/>
          <w:color w:val="1E293B"/>
          <w:sz w:val="19"/>
        </w:rPr>
        <w:t>"Not good sleep quality. I often wake up tired and find it hard to sleep early.” Rifat Miah &amp; Dr. A.S.M. Shihavuddin Page 18 of 23 Explainable ML for Student Burnout  Mixed-Methods Research Study"</w:t>
      </w:r>
    </w:p>
    <w:p>
      <w:r>
        <w:br w:type="page"/>
      </w:r>
    </w:p>
    <w:p>
      <w:pPr>
        <w:pStyle w:val="Heading2"/>
      </w:pPr>
      <w:r>
        <w:rPr>
          <w:color w:val="0F172A"/>
        </w:rPr>
        <w:t>Participant P16</w:t>
      </w:r>
    </w:p>
    <w:p>
      <w:pPr>
        <w:spacing w:after="160"/>
      </w:pPr>
      <w:r>
        <w:rPr>
          <w:b/>
          <w:color w:val="047857"/>
        </w:rPr>
        <w:t>Master's, 2nd Year — Public University A</w:t>
      </w:r>
    </w:p>
    <w:p>
      <w:pPr>
        <w:spacing w:before="120" w:after="40"/>
      </w:pPr>
      <w:r>
        <w:rPr>
          <w:b/>
          <w:color w:val="1E3A8A"/>
          <w:sz w:val="19"/>
        </w:rPr>
        <w:t>Q1 — Study Routine</w:t>
      </w:r>
    </w:p>
    <w:p>
      <w:pPr>
        <w:spacing w:after="120"/>
        <w:ind w:left="288"/>
      </w:pPr>
      <w:r>
        <w:rPr>
          <w:i/>
          <w:color w:val="1E293B"/>
          <w:sz w:val="19"/>
        </w:rPr>
        <w:t>"It's a Master's program, so I have to study for 2–3 hours day to day to finish the syllabus."</w:t>
      </w:r>
    </w:p>
    <w:p>
      <w:pPr>
        <w:spacing w:before="120" w:after="40"/>
      </w:pPr>
      <w:r>
        <w:rPr>
          <w:b/>
          <w:color w:val="1E3A8A"/>
          <w:sz w:val="19"/>
        </w:rPr>
        <w:t>Q2 — Sleep Duration</w:t>
      </w:r>
    </w:p>
    <w:p>
      <w:pPr>
        <w:spacing w:after="120"/>
        <w:ind w:left="288"/>
      </w:pPr>
      <w:r>
        <w:rPr>
          <w:i/>
          <w:color w:val="1E293B"/>
          <w:sz w:val="19"/>
        </w:rPr>
        <w:t>"I sleep on average about 6–7 hours."</w:t>
      </w:r>
    </w:p>
    <w:p>
      <w:pPr>
        <w:spacing w:before="120" w:after="40"/>
      </w:pPr>
      <w:r>
        <w:rPr>
          <w:b/>
          <w:color w:val="1E3A8A"/>
          <w:sz w:val="19"/>
        </w:rPr>
        <w:t>Q3 — Social Media Use</w:t>
      </w:r>
    </w:p>
    <w:p>
      <w:pPr>
        <w:spacing w:after="120"/>
        <w:ind w:left="288"/>
      </w:pPr>
      <w:r>
        <w:rPr>
          <w:i/>
          <w:color w:val="1E293B"/>
          <w:sz w:val="19"/>
        </w:rPr>
        <w:t>"I don't really use social media that much. If there's something important I log in; otherwise I scroll for a maximum of 1 hour a day."</w:t>
      </w:r>
    </w:p>
    <w:p>
      <w:pPr>
        <w:spacing w:before="120" w:after="40"/>
      </w:pPr>
      <w:r>
        <w:rPr>
          <w:b/>
          <w:color w:val="1E3A8A"/>
          <w:sz w:val="19"/>
        </w:rPr>
        <w:t>Q4 — Employment Status</w:t>
      </w:r>
    </w:p>
    <w:p>
      <w:pPr>
        <w:spacing w:after="120"/>
        <w:ind w:left="288"/>
      </w:pPr>
      <w:r>
        <w:rPr>
          <w:i/>
          <w:color w:val="1E293B"/>
          <w:sz w:val="19"/>
        </w:rPr>
        <w:t>"Yes, I am working as a full-time teacher at Kazi Abdul Hamid High School."</w:t>
      </w:r>
    </w:p>
    <w:p>
      <w:pPr>
        <w:spacing w:before="120" w:after="40"/>
      </w:pPr>
      <w:r>
        <w:rPr>
          <w:b/>
          <w:color w:val="1E3A8A"/>
          <w:sz w:val="19"/>
        </w:rPr>
        <w:t>Q5 — Stress Level</w:t>
      </w:r>
    </w:p>
    <w:p>
      <w:pPr>
        <w:spacing w:after="120"/>
        <w:ind w:left="288"/>
      </w:pPr>
      <w:r>
        <w:rPr>
          <w:i/>
          <w:color w:val="1E293B"/>
          <w:sz w:val="19"/>
        </w:rPr>
        <w:t>"Mental stress is very high. Balancing teaching with continuing my Master's studies is becoming quite difficult."</w:t>
      </w:r>
    </w:p>
    <w:p>
      <w:pPr>
        <w:spacing w:before="120" w:after="40"/>
      </w:pPr>
      <w:r>
        <w:rPr>
          <w:b/>
          <w:color w:val="1E3A8A"/>
          <w:sz w:val="19"/>
        </w:rPr>
        <w:t>Q6 — Mental State</w:t>
      </w:r>
    </w:p>
    <w:p>
      <w:pPr>
        <w:spacing w:after="120"/>
        <w:ind w:left="288"/>
      </w:pPr>
      <w:r>
        <w:rPr>
          <w:i/>
          <w:color w:val="1E293B"/>
          <w:sz w:val="19"/>
        </w:rPr>
        <w:t>"I sometimes feel a bit low about the future. Thoughts about what will happen or which sector I'll go into keep spinning in my head."</w:t>
      </w:r>
    </w:p>
    <w:p>
      <w:pPr>
        <w:spacing w:before="120" w:after="40"/>
      </w:pPr>
      <w:r>
        <w:rPr>
          <w:b/>
          <w:color w:val="1E3A8A"/>
          <w:sz w:val="19"/>
        </w:rPr>
        <w:t>Q7 — Exercise</w:t>
      </w:r>
    </w:p>
    <w:p>
      <w:pPr>
        <w:spacing w:after="120"/>
        <w:ind w:left="288"/>
      </w:pPr>
      <w:r>
        <w:rPr>
          <w:i/>
          <w:color w:val="1E293B"/>
          <w:sz w:val="19"/>
        </w:rPr>
        <w:t>"Honestly, after all day, I have no energy to exercise."</w:t>
      </w:r>
    </w:p>
    <w:p>
      <w:pPr>
        <w:spacing w:before="120" w:after="40"/>
      </w:pPr>
      <w:r>
        <w:rPr>
          <w:b/>
          <w:color w:val="1E3A8A"/>
          <w:sz w:val="19"/>
        </w:rPr>
        <w:t>Q8 — Burnout Level</w:t>
      </w:r>
    </w:p>
    <w:p>
      <w:pPr>
        <w:spacing w:after="120"/>
        <w:ind w:left="288"/>
      </w:pPr>
      <w:r>
        <w:rPr>
          <w:i/>
          <w:color w:val="1E293B"/>
          <w:sz w:val="19"/>
        </w:rPr>
        <w:t>"Burnout is at a medium level, but despite all this pressure I try to keep my studies going well."</w:t>
      </w:r>
    </w:p>
    <w:p>
      <w:pPr>
        <w:spacing w:before="120" w:after="40"/>
      </w:pPr>
      <w:r>
        <w:rPr>
          <w:b/>
          <w:color w:val="1E3A8A"/>
          <w:sz w:val="19"/>
        </w:rPr>
        <w:t>Q9 — Class Attendance</w:t>
      </w:r>
    </w:p>
    <w:p>
      <w:pPr>
        <w:spacing w:after="120"/>
        <w:ind w:left="288"/>
      </w:pPr>
      <w:r>
        <w:rPr>
          <w:i/>
          <w:color w:val="1E293B"/>
          <w:sz w:val="19"/>
        </w:rPr>
        <w:t>"I try to attend 70–80% of classes at university usually."</w:t>
      </w:r>
    </w:p>
    <w:p>
      <w:pPr>
        <w:spacing w:before="120" w:after="40"/>
      </w:pPr>
      <w:r>
        <w:rPr>
          <w:b/>
          <w:color w:val="1E3A8A"/>
          <w:sz w:val="19"/>
        </w:rPr>
        <w:t>Q10 — Sleep Quality</w:t>
      </w:r>
    </w:p>
    <w:p>
      <w:pPr>
        <w:spacing w:after="120"/>
        <w:ind w:left="288"/>
      </w:pPr>
      <w:r>
        <w:rPr>
          <w:i/>
          <w:color w:val="1E293B"/>
          <w:sz w:val="19"/>
        </w:rPr>
        <w:t>"Alhamdulillah, my sleep quality is quite good.” Rifat Miah &amp; Dr. A.S.M. Shihavuddin Page 19 of 23 Explainable ML for Student Burnout  Mixed-Methods Research Study"</w:t>
      </w:r>
    </w:p>
    <w:p>
      <w:r>
        <w:br w:type="page"/>
      </w:r>
    </w:p>
    <w:p>
      <w:pPr>
        <w:pStyle w:val="Heading2"/>
      </w:pPr>
      <w:r>
        <w:rPr>
          <w:color w:val="0F172A"/>
        </w:rPr>
        <w:t>Participant P17</w:t>
      </w:r>
    </w:p>
    <w:p>
      <w:pPr>
        <w:spacing w:after="160"/>
      </w:pPr>
      <w:r>
        <w:rPr>
          <w:b/>
          <w:color w:val="047857"/>
        </w:rPr>
        <w:t>1st Year Bachelor — Private University G</w:t>
      </w:r>
    </w:p>
    <w:p>
      <w:pPr>
        <w:spacing w:before="120" w:after="40"/>
      </w:pPr>
      <w:r>
        <w:rPr>
          <w:b/>
          <w:color w:val="1E3A8A"/>
          <w:sz w:val="19"/>
        </w:rPr>
        <w:t>Q1 — Study Routine</w:t>
      </w:r>
    </w:p>
    <w:p>
      <w:pPr>
        <w:spacing w:after="120"/>
        <w:ind w:left="288"/>
      </w:pPr>
      <w:r>
        <w:rPr>
          <w:i/>
          <w:color w:val="1E293B"/>
          <w:sz w:val="19"/>
        </w:rPr>
        <w:t>"Studying is intense at our private university. I have to establish the rule of studying 4–5 hours every day because our grading system is very strict."</w:t>
      </w:r>
    </w:p>
    <w:p>
      <w:pPr>
        <w:spacing w:before="120" w:after="40"/>
      </w:pPr>
      <w:r>
        <w:rPr>
          <w:b/>
          <w:color w:val="1E3A8A"/>
          <w:sz w:val="19"/>
        </w:rPr>
        <w:t>Q2 — Sleep Duration</w:t>
      </w:r>
    </w:p>
    <w:p>
      <w:pPr>
        <w:spacing w:after="120"/>
        <w:ind w:left="288"/>
      </w:pPr>
      <w:r>
        <w:rPr>
          <w:i/>
          <w:color w:val="1E293B"/>
          <w:sz w:val="19"/>
        </w:rPr>
        <w:t>"I sleep 6–7 hours every day as a good habit, but because of my bad habit of staying up late, it is not always the case."</w:t>
      </w:r>
    </w:p>
    <w:p>
      <w:pPr>
        <w:spacing w:before="120" w:after="40"/>
      </w:pPr>
      <w:r>
        <w:rPr>
          <w:b/>
          <w:color w:val="1E3A8A"/>
          <w:sz w:val="19"/>
        </w:rPr>
        <w:t>Q3 — Social Media Use</w:t>
      </w:r>
    </w:p>
    <w:p>
      <w:pPr>
        <w:spacing w:after="120"/>
        <w:ind w:left="288"/>
      </w:pPr>
      <w:r>
        <w:rPr>
          <w:i/>
          <w:color w:val="1E293B"/>
          <w:sz w:val="19"/>
        </w:rPr>
        <w:t>"My biggest addiction is scrolling through social media, especially K-Dramas. It takes an average of 4–5 hours each day."</w:t>
      </w:r>
    </w:p>
    <w:p>
      <w:pPr>
        <w:spacing w:before="120" w:after="40"/>
      </w:pPr>
      <w:r>
        <w:rPr>
          <w:b/>
          <w:color w:val="1E3A8A"/>
          <w:sz w:val="19"/>
        </w:rPr>
        <w:t>Q4 — Employment Status</w:t>
      </w:r>
    </w:p>
    <w:p>
      <w:pPr>
        <w:spacing w:after="120"/>
        <w:ind w:left="288"/>
      </w:pPr>
      <w:r>
        <w:rPr>
          <w:i/>
          <w:color w:val="1E293B"/>
          <w:sz w:val="19"/>
        </w:rPr>
        <w:t>"No, I am not doing any job now."</w:t>
      </w:r>
    </w:p>
    <w:p>
      <w:pPr>
        <w:spacing w:before="120" w:after="40"/>
      </w:pPr>
      <w:r>
        <w:rPr>
          <w:b/>
          <w:color w:val="1E3A8A"/>
          <w:sz w:val="19"/>
        </w:rPr>
        <w:t>Q5 — Stress Level</w:t>
      </w:r>
    </w:p>
    <w:p>
      <w:pPr>
        <w:spacing w:after="120"/>
        <w:ind w:left="288"/>
      </w:pPr>
      <w:r>
        <w:rPr>
          <w:i/>
          <w:color w:val="1E293B"/>
          <w:sz w:val="19"/>
        </w:rPr>
        <w:t>"Mental stress is at a medium level. As a first-year student there is pressure, but I'm handling it pretty well."</w:t>
      </w:r>
    </w:p>
    <w:p>
      <w:pPr>
        <w:spacing w:before="120" w:after="40"/>
      </w:pPr>
      <w:r>
        <w:rPr>
          <w:b/>
          <w:color w:val="1E3A8A"/>
          <w:sz w:val="19"/>
        </w:rPr>
        <w:t>Q6 — Mental State</w:t>
      </w:r>
    </w:p>
    <w:p>
      <w:pPr>
        <w:spacing w:after="120"/>
        <w:ind w:left="288"/>
      </w:pPr>
      <w:r>
        <w:rPr>
          <w:i/>
          <w:color w:val="1E293B"/>
          <w:sz w:val="19"/>
        </w:rPr>
        <w:t>"Yes, I am often very depressed about life and my studies."</w:t>
      </w:r>
    </w:p>
    <w:p>
      <w:pPr>
        <w:spacing w:before="120" w:after="40"/>
      </w:pPr>
      <w:r>
        <w:rPr>
          <w:b/>
          <w:color w:val="1E3A8A"/>
          <w:sz w:val="19"/>
        </w:rPr>
        <w:t>Q7 — Exercise</w:t>
      </w:r>
    </w:p>
    <w:p>
      <w:pPr>
        <w:spacing w:after="120"/>
        <w:ind w:left="288"/>
      </w:pPr>
      <w:r>
        <w:rPr>
          <w:i/>
          <w:color w:val="1E293B"/>
          <w:sz w:val="19"/>
        </w:rPr>
        <w:t>"No, I haven't started any exercise routine yet."</w:t>
      </w:r>
    </w:p>
    <w:p>
      <w:pPr>
        <w:spacing w:before="120" w:after="40"/>
      </w:pPr>
      <w:r>
        <w:rPr>
          <w:b/>
          <w:color w:val="1E3A8A"/>
          <w:sz w:val="19"/>
        </w:rPr>
        <w:t>Q8 — Burnout Level</w:t>
      </w:r>
    </w:p>
    <w:p>
      <w:pPr>
        <w:spacing w:after="120"/>
        <w:ind w:left="288"/>
      </w:pPr>
      <w:r>
        <w:rPr>
          <w:i/>
          <w:color w:val="1E293B"/>
          <w:sz w:val="19"/>
        </w:rPr>
        <w:t>"Burnout is medium. Dealing with all the hassle, I am trying to at least keep my studies going."</w:t>
      </w:r>
    </w:p>
    <w:p>
      <w:pPr>
        <w:spacing w:before="120" w:after="40"/>
      </w:pPr>
      <w:r>
        <w:rPr>
          <w:b/>
          <w:color w:val="1E3A8A"/>
          <w:sz w:val="19"/>
        </w:rPr>
        <w:t>Q9 — Class Attendance</w:t>
      </w:r>
    </w:p>
    <w:p>
      <w:pPr>
        <w:spacing w:after="120"/>
        <w:ind w:left="288"/>
      </w:pPr>
      <w:r>
        <w:rPr>
          <w:i/>
          <w:color w:val="1E293B"/>
          <w:sz w:val="19"/>
        </w:rPr>
        <w:t>"My attendance is almost perfect — I am in 90–100% of my classes."</w:t>
      </w:r>
    </w:p>
    <w:p>
      <w:pPr>
        <w:spacing w:before="120" w:after="40"/>
      </w:pPr>
      <w:r>
        <w:rPr>
          <w:b/>
          <w:color w:val="1E3A8A"/>
          <w:sz w:val="19"/>
        </w:rPr>
        <w:t>Q10 — Sleep Quality</w:t>
      </w:r>
    </w:p>
    <w:p>
      <w:pPr>
        <w:spacing w:after="120"/>
        <w:ind w:left="288"/>
      </w:pPr>
      <w:r>
        <w:rPr>
          <w:i/>
          <w:color w:val="1E293B"/>
          <w:sz w:val="19"/>
        </w:rPr>
        <w:t>"Average — it could be better if I didn't stay up late at night.” Rifat Miah &amp; Dr. A.S.M. Shihavuddin Page 20 of 23 Explainable ML for Student Burnout  Mixed-Methods Research Study"</w:t>
      </w:r>
    </w:p>
    <w:p>
      <w:r>
        <w:br w:type="page"/>
      </w:r>
    </w:p>
    <w:p>
      <w:pPr>
        <w:pStyle w:val="Heading2"/>
      </w:pPr>
      <w:r>
        <w:rPr>
          <w:color w:val="0F172A"/>
        </w:rPr>
        <w:t>Participant P18</w:t>
      </w:r>
    </w:p>
    <w:p>
      <w:pPr>
        <w:spacing w:after="160"/>
      </w:pPr>
      <w:r>
        <w:rPr>
          <w:b/>
          <w:color w:val="047857"/>
        </w:rPr>
        <w:t>2nd Year, B.A. — Private University H</w:t>
      </w:r>
    </w:p>
    <w:p>
      <w:pPr>
        <w:spacing w:before="120" w:after="40"/>
      </w:pPr>
      <w:r>
        <w:rPr>
          <w:b/>
          <w:color w:val="1E3A8A"/>
          <w:sz w:val="19"/>
        </w:rPr>
        <w:t>Q1 — Study Routine</w:t>
      </w:r>
    </w:p>
    <w:p>
      <w:pPr>
        <w:spacing w:after="120"/>
        <w:ind w:left="288"/>
      </w:pPr>
      <w:r>
        <w:rPr>
          <w:i/>
          <w:color w:val="1E293B"/>
          <w:sz w:val="19"/>
        </w:rPr>
        <w:t>"I normally try to study 3–4 hours, but during exam times I study more than 5 hours when the pressure is on."</w:t>
      </w:r>
    </w:p>
    <w:p>
      <w:pPr>
        <w:spacing w:before="120" w:after="40"/>
      </w:pPr>
      <w:r>
        <w:rPr>
          <w:b/>
          <w:color w:val="1E3A8A"/>
          <w:sz w:val="19"/>
        </w:rPr>
        <w:t>Q2 — Sleep Duration</w:t>
      </w:r>
    </w:p>
    <w:p>
      <w:pPr>
        <w:spacing w:after="120"/>
        <w:ind w:left="288"/>
      </w:pPr>
      <w:r>
        <w:rPr>
          <w:i/>
          <w:color w:val="1E293B"/>
          <w:sz w:val="19"/>
        </w:rPr>
        <w:t>"My sleep situation is very bad — not more than 5–6 hours. I watch web series all night and then have to rush to university in the morning."</w:t>
      </w:r>
    </w:p>
    <w:p>
      <w:pPr>
        <w:spacing w:before="120" w:after="40"/>
      </w:pPr>
      <w:r>
        <w:rPr>
          <w:b/>
          <w:color w:val="1E3A8A"/>
          <w:sz w:val="19"/>
        </w:rPr>
        <w:t>Q3 — Social Media Use</w:t>
      </w:r>
    </w:p>
    <w:p>
      <w:pPr>
        <w:spacing w:after="120"/>
        <w:ind w:left="288"/>
      </w:pPr>
      <w:r>
        <w:rPr>
          <w:i/>
          <w:color w:val="1E293B"/>
          <w:sz w:val="19"/>
        </w:rPr>
        <w:t>"Social media is consuming all my valuable time — at least 6 hours a day scrolling and watching web series."</w:t>
      </w:r>
    </w:p>
    <w:p>
      <w:pPr>
        <w:spacing w:before="120" w:after="40"/>
      </w:pPr>
      <w:r>
        <w:rPr>
          <w:b/>
          <w:color w:val="1E3A8A"/>
          <w:sz w:val="19"/>
        </w:rPr>
        <w:t>Q4 — Employment Status</w:t>
      </w:r>
    </w:p>
    <w:p>
      <w:pPr>
        <w:spacing w:after="120"/>
        <w:ind w:left="288"/>
      </w:pPr>
      <w:r>
        <w:rPr>
          <w:i/>
          <w:color w:val="1E293B"/>
          <w:sz w:val="19"/>
        </w:rPr>
        <w:t>"No, I'm not working anywhere now."</w:t>
      </w:r>
    </w:p>
    <w:p>
      <w:pPr>
        <w:spacing w:before="120" w:after="40"/>
      </w:pPr>
      <w:r>
        <w:rPr>
          <w:b/>
          <w:color w:val="1E3A8A"/>
          <w:sz w:val="19"/>
        </w:rPr>
        <w:t>Q5 — Stress Level</w:t>
      </w:r>
    </w:p>
    <w:p>
      <w:pPr>
        <w:spacing w:after="120"/>
        <w:ind w:left="288"/>
      </w:pPr>
      <w:r>
        <w:rPr>
          <w:i/>
          <w:color w:val="1E293B"/>
          <w:sz w:val="19"/>
        </w:rPr>
        <w:t>"With the coursework and expectations, I'm under a lot of mental strain."</w:t>
      </w:r>
    </w:p>
    <w:p>
      <w:pPr>
        <w:spacing w:before="120" w:after="40"/>
      </w:pPr>
      <w:r>
        <w:rPr>
          <w:b/>
          <w:color w:val="1E3A8A"/>
          <w:sz w:val="19"/>
        </w:rPr>
        <w:t>Q6 — Mental State</w:t>
      </w:r>
    </w:p>
    <w:p>
      <w:pPr>
        <w:spacing w:after="120"/>
        <w:ind w:left="288"/>
      </w:pPr>
      <w:r>
        <w:rPr>
          <w:i/>
          <w:color w:val="1E293B"/>
          <w:sz w:val="19"/>
        </w:rPr>
        <w:t>"I get a lot of depression sometimes about exams, and sometimes about how I'll start my own startup."</w:t>
      </w:r>
    </w:p>
    <w:p>
      <w:pPr>
        <w:spacing w:before="120" w:after="40"/>
      </w:pPr>
      <w:r>
        <w:rPr>
          <w:b/>
          <w:color w:val="1E3A8A"/>
          <w:sz w:val="19"/>
        </w:rPr>
        <w:t>Q7 — Exercise</w:t>
      </w:r>
    </w:p>
    <w:p>
      <w:pPr>
        <w:spacing w:after="120"/>
        <w:ind w:left="288"/>
      </w:pPr>
      <w:r>
        <w:rPr>
          <w:i/>
          <w:color w:val="1E293B"/>
          <w:sz w:val="19"/>
        </w:rPr>
        <w:t>"Yes, I try to regularly go to the gym."</w:t>
      </w:r>
    </w:p>
    <w:p>
      <w:pPr>
        <w:spacing w:before="120" w:after="40"/>
      </w:pPr>
      <w:r>
        <w:rPr>
          <w:b/>
          <w:color w:val="1E3A8A"/>
          <w:sz w:val="19"/>
        </w:rPr>
        <w:t>Q8 — Burnout Level</w:t>
      </w:r>
    </w:p>
    <w:p>
      <w:pPr>
        <w:spacing w:after="120"/>
        <w:ind w:left="288"/>
      </w:pPr>
      <w:r>
        <w:rPr>
          <w:i/>
          <w:color w:val="1E293B"/>
          <w:sz w:val="19"/>
        </w:rPr>
        <w:t>"Burnout is very high. With this daily routine and my mental condition, I am completely worn out."</w:t>
      </w:r>
    </w:p>
    <w:p>
      <w:pPr>
        <w:spacing w:before="120" w:after="40"/>
      </w:pPr>
      <w:r>
        <w:rPr>
          <w:b/>
          <w:color w:val="1E3A8A"/>
          <w:sz w:val="19"/>
        </w:rPr>
        <w:t>Q9 — Class Attendance</w:t>
      </w:r>
    </w:p>
    <w:p>
      <w:pPr>
        <w:spacing w:after="120"/>
        <w:ind w:left="288"/>
      </w:pPr>
      <w:r>
        <w:rPr>
          <w:i/>
          <w:color w:val="1E293B"/>
          <w:sz w:val="19"/>
        </w:rPr>
        <w:t>"I go to the university quite regularly; I am present for about 90–100% of classes."</w:t>
      </w:r>
    </w:p>
    <w:p>
      <w:pPr>
        <w:spacing w:before="120" w:after="40"/>
      </w:pPr>
      <w:r>
        <w:rPr>
          <w:b/>
          <w:color w:val="1E3A8A"/>
          <w:sz w:val="19"/>
        </w:rPr>
        <w:t>Q10 — Sleep Quality</w:t>
      </w:r>
    </w:p>
    <w:p>
      <w:pPr>
        <w:spacing w:after="120"/>
        <w:ind w:left="288"/>
      </w:pPr>
      <w:r>
        <w:rPr>
          <w:i/>
          <w:color w:val="1E293B"/>
          <w:sz w:val="19"/>
        </w:rPr>
        <w:t>"My sleep quality is very bad. I don't have enough time — staying up late and then waking up early makes the mornings feel very draining.” Rifat Miah &amp; Dr. A.S.M. Shihavuddin Page 21 of 23 Explainable ML for Student Burnout  Mixed-Methods Research Study"</w:t>
      </w:r>
    </w:p>
    <w:p>
      <w:r>
        <w:br w:type="page"/>
      </w:r>
    </w:p>
    <w:p>
      <w:pPr>
        <w:pStyle w:val="Heading2"/>
      </w:pPr>
      <w:r>
        <w:rPr>
          <w:color w:val="0F172A"/>
        </w:rPr>
        <w:t>Participant P19</w:t>
      </w:r>
    </w:p>
    <w:p>
      <w:pPr>
        <w:spacing w:after="160"/>
      </w:pPr>
      <w:r>
        <w:rPr>
          <w:b/>
          <w:color w:val="047857"/>
        </w:rPr>
        <w:t>2nd Year Bachelor — Private University E</w:t>
      </w:r>
    </w:p>
    <w:p>
      <w:pPr>
        <w:spacing w:before="120" w:after="40"/>
      </w:pPr>
      <w:r>
        <w:rPr>
          <w:b/>
          <w:color w:val="1E3A8A"/>
          <w:sz w:val="19"/>
        </w:rPr>
        <w:t>Q1 — Study Routine</w:t>
      </w:r>
    </w:p>
    <w:p>
      <w:pPr>
        <w:spacing w:after="120"/>
        <w:ind w:left="288"/>
      </w:pPr>
      <w:r>
        <w:rPr>
          <w:i/>
          <w:color w:val="1E293B"/>
          <w:sz w:val="19"/>
        </w:rPr>
        <w:t>"I don't really like studying. To somehow pass, I drag myself to sit with my books for 2–3 hours."</w:t>
      </w:r>
    </w:p>
    <w:p>
      <w:pPr>
        <w:spacing w:before="120" w:after="40"/>
      </w:pPr>
      <w:r>
        <w:rPr>
          <w:b/>
          <w:color w:val="1E3A8A"/>
          <w:sz w:val="19"/>
        </w:rPr>
        <w:t>Q2 — Sleep Duration</w:t>
      </w:r>
    </w:p>
    <w:p>
      <w:pPr>
        <w:spacing w:after="120"/>
        <w:ind w:left="288"/>
      </w:pPr>
      <w:r>
        <w:rPr>
          <w:i/>
          <w:color w:val="1E293B"/>
          <w:sz w:val="19"/>
        </w:rPr>
        <w:t>"My average sleep is 6–7 hours. On days I have university, I come back in the afternoon and take another 2–3 hour nap."</w:t>
      </w:r>
    </w:p>
    <w:p>
      <w:pPr>
        <w:spacing w:before="120" w:after="40"/>
      </w:pPr>
      <w:r>
        <w:rPr>
          <w:b/>
          <w:color w:val="1E3A8A"/>
          <w:sz w:val="19"/>
        </w:rPr>
        <w:t>Q3 — Social Media Use</w:t>
      </w:r>
    </w:p>
    <w:p>
      <w:pPr>
        <w:spacing w:after="120"/>
        <w:ind w:left="288"/>
      </w:pPr>
      <w:r>
        <w:rPr>
          <w:i/>
          <w:color w:val="1E293B"/>
          <w:sz w:val="19"/>
        </w:rPr>
        <w:t>"I'm on social media a lot — just scrolling through Reels on Facebook and Instagram, about 6 hours a day."</w:t>
      </w:r>
    </w:p>
    <w:p>
      <w:pPr>
        <w:spacing w:before="120" w:after="40"/>
      </w:pPr>
      <w:r>
        <w:rPr>
          <w:b/>
          <w:color w:val="1E3A8A"/>
          <w:sz w:val="19"/>
        </w:rPr>
        <w:t>Q4 — Employment Status</w:t>
      </w:r>
    </w:p>
    <w:p>
      <w:pPr>
        <w:spacing w:after="120"/>
        <w:ind w:left="288"/>
      </w:pPr>
      <w:r>
        <w:rPr>
          <w:i/>
          <w:color w:val="1E293B"/>
          <w:sz w:val="19"/>
        </w:rPr>
        <w:t>"No, I do not have any job."</w:t>
      </w:r>
    </w:p>
    <w:p>
      <w:pPr>
        <w:spacing w:before="120" w:after="40"/>
      </w:pPr>
      <w:r>
        <w:rPr>
          <w:b/>
          <w:color w:val="1E3A8A"/>
          <w:sz w:val="19"/>
        </w:rPr>
        <w:t>Q5 — Stress Level</w:t>
      </w:r>
    </w:p>
    <w:p>
      <w:pPr>
        <w:spacing w:after="120"/>
        <w:ind w:left="288"/>
      </w:pPr>
      <w:r>
        <w:rPr>
          <w:i/>
          <w:color w:val="1E293B"/>
          <w:sz w:val="19"/>
        </w:rPr>
        <w:t>"As a second-year student, the stress is at a medium level right now — it's a bit manageable."</w:t>
      </w:r>
    </w:p>
    <w:p>
      <w:pPr>
        <w:spacing w:before="120" w:after="40"/>
      </w:pPr>
      <w:r>
        <w:rPr>
          <w:b/>
          <w:color w:val="1E3A8A"/>
          <w:sz w:val="19"/>
        </w:rPr>
        <w:t>Q6 — Mental State</w:t>
      </w:r>
    </w:p>
    <w:p>
      <w:pPr>
        <w:spacing w:after="120"/>
        <w:ind w:left="288"/>
      </w:pPr>
      <w:r>
        <w:rPr>
          <w:i/>
          <w:color w:val="1E293B"/>
          <w:sz w:val="19"/>
        </w:rPr>
        <w:t>"Very high depression. I am always tense about what I'll do in life and whether I'll really have a good career in Bangladesh."</w:t>
      </w:r>
    </w:p>
    <w:p>
      <w:pPr>
        <w:spacing w:before="120" w:after="40"/>
      </w:pPr>
      <w:r>
        <w:rPr>
          <w:b/>
          <w:color w:val="1E3A8A"/>
          <w:sz w:val="19"/>
        </w:rPr>
        <w:t>Q7 — Exercise</w:t>
      </w:r>
    </w:p>
    <w:p>
      <w:pPr>
        <w:spacing w:after="120"/>
        <w:ind w:left="288"/>
      </w:pPr>
      <w:r>
        <w:rPr>
          <w:i/>
          <w:color w:val="1E293B"/>
          <w:sz w:val="19"/>
        </w:rPr>
        <w:t>"No, I don't exercise at all."</w:t>
      </w:r>
    </w:p>
    <w:p>
      <w:pPr>
        <w:spacing w:before="120" w:after="40"/>
      </w:pPr>
      <w:r>
        <w:rPr>
          <w:b/>
          <w:color w:val="1E3A8A"/>
          <w:sz w:val="19"/>
        </w:rPr>
        <w:t>Q8 — Burnout Level</w:t>
      </w:r>
    </w:p>
    <w:p>
      <w:pPr>
        <w:spacing w:after="120"/>
        <w:ind w:left="288"/>
      </w:pPr>
      <w:r>
        <w:rPr>
          <w:i/>
          <w:color w:val="1E293B"/>
          <w:sz w:val="19"/>
        </w:rPr>
        <w:t>"My burnout level is very high. I can't study or learn new skills, and I can't balance either."</w:t>
      </w:r>
    </w:p>
    <w:p>
      <w:pPr>
        <w:spacing w:before="120" w:after="40"/>
      </w:pPr>
      <w:r>
        <w:rPr>
          <w:b/>
          <w:color w:val="1E3A8A"/>
          <w:sz w:val="19"/>
        </w:rPr>
        <w:t>Q9 — Class Attendance</w:t>
      </w:r>
    </w:p>
    <w:p>
      <w:pPr>
        <w:spacing w:after="120"/>
        <w:ind w:left="288"/>
      </w:pPr>
      <w:r>
        <w:rPr>
          <w:i/>
          <w:color w:val="1E293B"/>
          <w:sz w:val="19"/>
        </w:rPr>
        <w:t>"I try to attend the university regularly; my attendance is 70–80%."</w:t>
      </w:r>
    </w:p>
    <w:p>
      <w:pPr>
        <w:spacing w:before="120" w:after="40"/>
      </w:pPr>
      <w:r>
        <w:rPr>
          <w:b/>
          <w:color w:val="1E3A8A"/>
          <w:sz w:val="19"/>
        </w:rPr>
        <w:t>Q10 — Sleep Quality</w:t>
      </w:r>
    </w:p>
    <w:p>
      <w:pPr>
        <w:spacing w:after="120"/>
        <w:ind w:left="288"/>
      </w:pPr>
      <w:r>
        <w:rPr>
          <w:i/>
          <w:color w:val="1E293B"/>
          <w:sz w:val="19"/>
        </w:rPr>
        <w:t>"I sleep very well, and this helps to keep my mood cheerful.” Rifat Miah &amp; Dr. A.S.M. Shihavuddin Page 22 of 23 Explainable ML for Student Burnout  Mixed-Methods Research Study"</w:t>
      </w:r>
    </w:p>
    <w:p>
      <w:r>
        <w:br w:type="page"/>
      </w:r>
    </w:p>
    <w:p>
      <w:pPr>
        <w:pStyle w:val="Heading2"/>
      </w:pPr>
      <w:r>
        <w:rPr>
          <w:color w:val="0F172A"/>
        </w:rPr>
        <w:t>Participant P20</w:t>
      </w:r>
    </w:p>
    <w:p>
      <w:pPr>
        <w:spacing w:after="160"/>
      </w:pPr>
      <w:r>
        <w:rPr>
          <w:b/>
          <w:color w:val="047857"/>
        </w:rPr>
        <w:t>3rd Year Bachelor — Affiliated College B (National University System)</w:t>
      </w:r>
    </w:p>
    <w:p>
      <w:pPr>
        <w:spacing w:before="120" w:after="40"/>
      </w:pPr>
      <w:r>
        <w:rPr>
          <w:b/>
          <w:color w:val="1E3A8A"/>
          <w:sz w:val="19"/>
        </w:rPr>
        <w:t>Q1 — Study Routine</w:t>
      </w:r>
    </w:p>
    <w:p>
      <w:pPr>
        <w:spacing w:after="120"/>
        <w:ind w:left="288"/>
      </w:pPr>
      <w:r>
        <w:rPr>
          <w:i/>
          <w:color w:val="1E293B"/>
          <w:sz w:val="19"/>
        </w:rPr>
        <w:t>"I don't study at all. If I really feel like it, I sit with my books for up to 1 hour a day. There is no real study pressure, so it just doesn't get done."</w:t>
      </w:r>
    </w:p>
    <w:p>
      <w:pPr>
        <w:spacing w:before="120" w:after="40"/>
      </w:pPr>
      <w:r>
        <w:rPr>
          <w:b/>
          <w:color w:val="1E3A8A"/>
          <w:sz w:val="19"/>
        </w:rPr>
        <w:t>Q2 — Sleep Duration</w:t>
      </w:r>
    </w:p>
    <w:p>
      <w:pPr>
        <w:spacing w:after="120"/>
        <w:ind w:left="288"/>
      </w:pPr>
      <w:r>
        <w:rPr>
          <w:i/>
          <w:color w:val="1E293B"/>
          <w:sz w:val="19"/>
        </w:rPr>
        <w:t>"I sleep well, at least 6–7 hours a day."</w:t>
      </w:r>
    </w:p>
    <w:p>
      <w:pPr>
        <w:spacing w:before="120" w:after="40"/>
      </w:pPr>
      <w:r>
        <w:rPr>
          <w:b/>
          <w:color w:val="1E3A8A"/>
          <w:sz w:val="19"/>
        </w:rPr>
        <w:t>Q3 — Social Media Use</w:t>
      </w:r>
    </w:p>
    <w:p>
      <w:pPr>
        <w:spacing w:after="120"/>
        <w:ind w:left="288"/>
      </w:pPr>
      <w:r>
        <w:rPr>
          <w:i/>
          <w:color w:val="1E293B"/>
          <w:sz w:val="19"/>
        </w:rPr>
        <w:t>"I have my phone in my hand all day — I spend more than 6 hours just watching Reels on YouTube and Facebook."</w:t>
      </w:r>
    </w:p>
    <w:p>
      <w:pPr>
        <w:spacing w:before="120" w:after="40"/>
      </w:pPr>
      <w:r>
        <w:rPr>
          <w:b/>
          <w:color w:val="1E3A8A"/>
          <w:sz w:val="19"/>
        </w:rPr>
        <w:t>Q4 — Employment Status</w:t>
      </w:r>
    </w:p>
    <w:p>
      <w:pPr>
        <w:spacing w:after="120"/>
        <w:ind w:left="288"/>
      </w:pPr>
      <w:r>
        <w:rPr>
          <w:i/>
          <w:color w:val="1E293B"/>
          <w:sz w:val="19"/>
        </w:rPr>
        <w:t>"No, I'm not doing any job anywhere."</w:t>
      </w:r>
    </w:p>
    <w:p>
      <w:pPr>
        <w:spacing w:before="120" w:after="40"/>
      </w:pPr>
      <w:r>
        <w:rPr>
          <w:b/>
          <w:color w:val="1E3A8A"/>
          <w:sz w:val="19"/>
        </w:rPr>
        <w:t>Q5 — Stress Level</w:t>
      </w:r>
    </w:p>
    <w:p>
      <w:pPr>
        <w:spacing w:after="120"/>
        <w:ind w:left="288"/>
      </w:pPr>
      <w:r>
        <w:rPr>
          <w:i/>
          <w:color w:val="1E293B"/>
          <w:sz w:val="19"/>
        </w:rPr>
        <w:t>"There's no direct pressure from study, but because I don't study, there is an internal stress that is always working in my mind."</w:t>
      </w:r>
    </w:p>
    <w:p>
      <w:pPr>
        <w:spacing w:before="120" w:after="40"/>
      </w:pPr>
      <w:r>
        <w:rPr>
          <w:b/>
          <w:color w:val="1E3A8A"/>
          <w:sz w:val="19"/>
        </w:rPr>
        <w:t>Q6 — Mental State</w:t>
      </w:r>
    </w:p>
    <w:p>
      <w:pPr>
        <w:spacing w:after="120"/>
        <w:ind w:left="288"/>
      </w:pPr>
      <w:r>
        <w:rPr>
          <w:i/>
          <w:color w:val="1E293B"/>
          <w:sz w:val="19"/>
        </w:rPr>
        <w:t>"I'm depressed all day long. I study at the National University, and there's no sign of a career ahead."</w:t>
      </w:r>
    </w:p>
    <w:p>
      <w:pPr>
        <w:spacing w:before="120" w:after="40"/>
      </w:pPr>
      <w:r>
        <w:rPr>
          <w:b/>
          <w:color w:val="1E3A8A"/>
          <w:sz w:val="19"/>
        </w:rPr>
        <w:t>Q7 — Exercise</w:t>
      </w:r>
    </w:p>
    <w:p>
      <w:pPr>
        <w:spacing w:after="120"/>
        <w:ind w:left="288"/>
      </w:pPr>
      <w:r>
        <w:rPr>
          <w:i/>
          <w:color w:val="1E293B"/>
          <w:sz w:val="19"/>
        </w:rPr>
        <w:t>"No, I don't do any physical exercise."</w:t>
      </w:r>
    </w:p>
    <w:p>
      <w:pPr>
        <w:spacing w:before="120" w:after="40"/>
      </w:pPr>
      <w:r>
        <w:rPr>
          <w:b/>
          <w:color w:val="1E3A8A"/>
          <w:sz w:val="19"/>
        </w:rPr>
        <w:t>Q8 — Burnout Level</w:t>
      </w:r>
    </w:p>
    <w:p>
      <w:pPr>
        <w:spacing w:after="120"/>
        <w:ind w:left="288"/>
      </w:pPr>
      <w:r>
        <w:rPr>
          <w:i/>
          <w:color w:val="1E293B"/>
          <w:sz w:val="19"/>
        </w:rPr>
        <w:t>"Burnout is very high. I have no motivation for studying, and I am also doing very poorly in my results."</w:t>
      </w:r>
    </w:p>
    <w:p>
      <w:pPr>
        <w:spacing w:before="120" w:after="40"/>
      </w:pPr>
      <w:r>
        <w:rPr>
          <w:b/>
          <w:color w:val="1E3A8A"/>
          <w:sz w:val="19"/>
        </w:rPr>
        <w:t>Q9 — Class Attendance</w:t>
      </w:r>
    </w:p>
    <w:p>
      <w:pPr>
        <w:spacing w:after="120"/>
        <w:ind w:left="288"/>
      </w:pPr>
      <w:r>
        <w:rPr>
          <w:i/>
          <w:color w:val="1E293B"/>
          <w:sz w:val="19"/>
        </w:rPr>
        <w:t>"I don't want to go to classes at all. Still, sometimes I go — I am present maybe 40–60% of the time."</w:t>
      </w:r>
    </w:p>
    <w:p>
      <w:pPr>
        <w:spacing w:before="120" w:after="40"/>
      </w:pPr>
      <w:r>
        <w:rPr>
          <w:b/>
          <w:color w:val="1E3A8A"/>
          <w:sz w:val="19"/>
        </w:rPr>
        <w:t>Q10 — Sleep Quality</w:t>
      </w:r>
    </w:p>
    <w:p>
      <w:pPr>
        <w:spacing w:after="120"/>
        <w:ind w:left="288"/>
      </w:pPr>
      <w:r>
        <w:rPr>
          <w:i/>
          <w:color w:val="1E293B"/>
          <w:sz w:val="19"/>
        </w:rPr>
        <w:t>"My sleep quality is pretty good — that's the one thing I'm ahead on.” Rifat Miah &amp; Dr. A.S.M. Shihavuddin Page 23 of 23 Explainable ML for Student Burnout  Mixed-Methods Research Study"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