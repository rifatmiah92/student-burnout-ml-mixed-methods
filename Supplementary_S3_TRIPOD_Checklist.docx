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Supplementary Material S3</w:t>
      </w:r>
    </w:p>
    <w:p>
      <w:pPr>
        <w:pStyle w:val="Heading2"/>
      </w:pPr>
      <w:r>
        <w:t>TRIPOD Checklist — Transparent Reporting of a Multivariable Prediction Model</w:t>
      </w:r>
    </w:p>
    <w:p>
      <w:pPr>
        <w:pStyle w:val="Heading3"/>
      </w:pPr>
      <w:r>
        <w:t>for Individual Prognosis Or Diagnosis (TRIPOD) Statement</w:t>
      </w:r>
    </w:p>
    <w:p>
      <w:pPr>
        <w:pStyle w:val="Heading3"/>
      </w:pPr>
      <w:r>
        <w:t>Collins et al. (2015) — 22-Item Checklist for Prediction Model Development Studies</w:t>
      </w:r>
    </w:p>
    <w:p/>
    <w:p>
      <w:r>
        <w:t>Paper Title: Explainable Machine Learning for Student Burnout Classification and Risk Stratification: A Mixed-Methods Study with Qualitative Triangulation</w:t>
      </w:r>
    </w:p>
    <w:p/>
    <w:p>
      <w:r>
        <w:t>Authors: Rifat Miah (242370038@student.presidency.edu.bd), Dr. A.S.M. Shihavuddin (shihav@eee.green.edu.bd)</w:t>
      </w:r>
    </w:p>
    <w:p/>
    <w:p>
      <w:r>
        <w:t>Corresponding Author: Rifat Miah (Email: 242370038@student.presidency.edu.bd), Department of Computer Science and Engineering, Presidency University, Dhaka 1212, Bangladesh (Institutional Contact: info@pu.edu.bd)</w:t>
      </w:r>
    </w:p>
    <w:p/>
    <w:p>
      <w:r>
        <w:t>Model Type: Classification (Prediction Model Development — 10-Fold Stratified Cross-Validation)</w:t>
      </w:r>
    </w:p>
    <w:p/>
    <w:p>
      <w:r>
        <w:t>Outcome: Binary classification of High Academic Burnout (burnout_score = 3) vs. Low/Medium Burnout (burnout_score = 1 or 2) in Bangladeshi university students.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TRIPOD Checklist</w:t>
      </w:r>
    </w:p>
    <w:p/>
    <w:p/>
    <w:p>
      <w:r>
        <w:t>&gt; ⚠️ Action Required for Item 18: Add the following sentence to the manuscript (Acknowledgements section or footnote): *"This research received no specific grant from any funding agency in the public, commercial, or not-for-profit sectors. The study was conducted as part of independent academic research activities."*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Explanatory Notes on Key Items</w:t>
      </w:r>
    </w:p>
    <w:p/>
    <w:p>
      <w:pPr>
        <w:pStyle w:val="Heading3"/>
      </w:pPr>
      <w:r>
        <w:t>Item 10b — Model Building Procedure</w:t>
      </w:r>
    </w:p>
    <w:p>
      <w:r>
        <w:t>Ten classification models were evaluated: Logistic Regression, Decision Tree, Random Forest, Extra Trees, Gradient Boosting, XGBoost, LightGBM, CatBoost, Support Vector Machine, and Multi-layer Perceptron, plus a Soft Voting Ensemble. Hyperparameter tuning was performed via nested 10-fold outer / 5-fold inner cross-validation using `GridSearchCV` on the top models. All pipelines were implemented in scikit-learn with `ColumnTransformer` preprocessing to prevent data leakage.</w:t>
      </w:r>
    </w:p>
    <w:p/>
    <w:p>
      <w:pPr>
        <w:pStyle w:val="Heading3"/>
      </w:pPr>
      <w:r>
        <w:t>Item 15 — Full Prediction Model</w:t>
      </w:r>
    </w:p>
    <w:p>
      <w:r>
        <w:t>For tree-ensemble models, SHAP (SHapley Additive exPlanations) values represent the functionally equivalent construct to regression coefficients, providing both global feature importance (Table 7a) and individual-level attributions (Figure 6). The full trained Random Forest model (serialised in `.pkl` format), all pipeline components, and SHAP explainer objects are publicly available at: https://github.com/rifatmiah92/student-burnout-ml-mixed-methods</w:t>
      </w:r>
    </w:p>
    <w:p/>
    <w:p>
      <w:pPr>
        <w:pStyle w:val="Heading3"/>
      </w:pPr>
      <w:r>
        <w:t>Item 16 — Performance Measures</w:t>
      </w:r>
    </w:p>
    <w:p>
      <w:r>
        <w:t>Primary metrics: Accuracy, Balanced Accuracy, ROC-AUC, Macro-F1, Precision, Recall, Matthews Correlation Coefficient (MCC), Brier Score. All reported as mean ± SD across 10 folds. Pairwise McNemar tests with Bonferroni correction performed for all model comparisons.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TRIPOD Compliance Summary</w:t>
      </w:r>
    </w:p>
    <w:p/>
    <w:p/>
    <w:p>
      <w:r>
        <w:t>Overall TRIPOD Compliance: 21/22 items (95%) — 1 minor addition required</w:t>
      </w:r>
    </w:p>
    <w:p/>
    <w:p>
      <w:r>
        <w:t>____________________________________________________________</w:t>
      </w:r>
    </w:p>
    <w:p/>
    <w:p>
      <w:r>
        <w:t>*Reference: Collins, G. S., Reitsma, J. B., Altman, D. G., &amp; Moons, K. G. (2015). Transparent reporting of a multivariable prediction model for individual prognosis or diagnosis (TRIPOD): The TRIPOD statement. BMJ, 350, g7594. https://doi.org/10.1136/bmj.g7594*</w:t>
      </w:r>
    </w:p>
    <w:p/>
    <w:p>
      <w:r>
        <w:t>*Moons, K. G., Altman, D. G., Reitsma, J. B., Ioannidis, J. P., Macaskill, P., Steyerberg, E. W., ... &amp; Collins, G. S. (2015). Transparent Reporting of a multivariable prediction model for Individual Prognosis or Diagnosis (TRIPOD): Explanation and elaboration. Annals of Internal Medicine, 162(1), W1–W73. https://doi.org/10.7326/M14-0698*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